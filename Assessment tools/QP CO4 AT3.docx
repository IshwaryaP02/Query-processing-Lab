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E060" w14:textId="77777777" w:rsidR="009B4724" w:rsidRPr="009B4724" w:rsidRDefault="009B4724" w:rsidP="009B4724">
      <w:pPr>
        <w:jc w:val="both"/>
      </w:pPr>
      <w:r w:rsidRPr="009B4724">
        <w:rPr>
          <w:b/>
          <w:bCs/>
        </w:rPr>
        <w:t>SIMATS ENGINEERING</w:t>
      </w:r>
    </w:p>
    <w:p w14:paraId="19AAAE40" w14:textId="77777777" w:rsidR="009B4724" w:rsidRPr="009B4724" w:rsidRDefault="009B4724" w:rsidP="009B4724">
      <w:pPr>
        <w:jc w:val="both"/>
      </w:pPr>
      <w:r w:rsidRPr="009B4724">
        <w:rPr>
          <w:b/>
          <w:bCs/>
        </w:rPr>
        <w:t>SAVEETHA INSTITUTE OF MEDICAL AND TECHNICAL SCIENCES</w:t>
      </w:r>
    </w:p>
    <w:p w14:paraId="43EB8BE4" w14:textId="77777777" w:rsidR="009B4724" w:rsidRPr="009B4724" w:rsidRDefault="009B4724" w:rsidP="009B4724">
      <w:pPr>
        <w:jc w:val="both"/>
      </w:pPr>
      <w:r w:rsidRPr="009B4724">
        <w:t>CHENNAI – 602105</w:t>
      </w:r>
    </w:p>
    <w:p w14:paraId="3E627DF9" w14:textId="77777777" w:rsidR="009B4724" w:rsidRPr="009B4724" w:rsidRDefault="009B4724" w:rsidP="009B4724">
      <w:pPr>
        <w:jc w:val="both"/>
      </w:pPr>
      <w:r w:rsidRPr="009B4724">
        <w:rPr>
          <w:b/>
          <w:bCs/>
        </w:rPr>
        <w:t>Department of Computer Science and Engineering</w:t>
      </w:r>
    </w:p>
    <w:p w14:paraId="6387929F" w14:textId="77777777" w:rsidR="009B4724" w:rsidRPr="009B4724" w:rsidRDefault="009B4724" w:rsidP="009B4724">
      <w:pPr>
        <w:jc w:val="both"/>
      </w:pPr>
    </w:p>
    <w:p w14:paraId="6310BD71" w14:textId="77777777" w:rsidR="009B4724" w:rsidRPr="009B4724" w:rsidRDefault="009B4724" w:rsidP="009B4724">
      <w:pPr>
        <w:jc w:val="both"/>
        <w:rPr>
          <w:b/>
          <w:bCs/>
        </w:rPr>
      </w:pPr>
      <w:r w:rsidRPr="009B4724">
        <w:rPr>
          <w:b/>
          <w:bCs/>
        </w:rPr>
        <w:t xml:space="preserve">ASSESSMENT TOOL </w:t>
      </w:r>
      <w:proofErr w:type="gramStart"/>
      <w:r w:rsidRPr="009B4724">
        <w:rPr>
          <w:b/>
          <w:bCs/>
        </w:rPr>
        <w:t>3  –</w:t>
      </w:r>
      <w:proofErr w:type="gramEnd"/>
      <w:r w:rsidRPr="009B4724">
        <w:rPr>
          <w:b/>
          <w:bCs/>
        </w:rPr>
        <w:t xml:space="preserve">  Correlation and Pattern Analysis </w:t>
      </w:r>
    </w:p>
    <w:p w14:paraId="14409688" w14:textId="77777777" w:rsidR="009B4724" w:rsidRPr="009B4724" w:rsidRDefault="009B4724" w:rsidP="009B4724">
      <w:pPr>
        <w:jc w:val="both"/>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9B4724" w:rsidRPr="009B4724" w14:paraId="08F6A256" w14:textId="77777777">
        <w:trPr>
          <w:trHeight w:val="789"/>
        </w:trPr>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CDBAA43" w14:textId="77777777" w:rsidR="009B4724" w:rsidRPr="009B4724" w:rsidRDefault="009B4724" w:rsidP="009B4724">
            <w:pPr>
              <w:jc w:val="both"/>
            </w:pPr>
            <w:r w:rsidRPr="009B4724">
              <w:rPr>
                <w:b/>
                <w:bCs/>
              </w:rPr>
              <w:t>Course Code: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21F916C" w14:textId="77777777" w:rsidR="009B4724" w:rsidRPr="009B4724" w:rsidRDefault="009B4724" w:rsidP="009B4724">
            <w:pPr>
              <w:jc w:val="both"/>
            </w:pPr>
            <w:r w:rsidRPr="009B4724">
              <w:t>DSA0502</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01AC834" w14:textId="77777777" w:rsidR="009B4724" w:rsidRPr="009B4724" w:rsidRDefault="009B4724" w:rsidP="009B4724">
            <w:pPr>
              <w:jc w:val="both"/>
            </w:pPr>
            <w:r w:rsidRPr="009B4724">
              <w:rPr>
                <w:b/>
                <w:bCs/>
              </w:rPr>
              <w:t>Course Title:</w:t>
            </w:r>
          </w:p>
        </w:tc>
        <w:tc>
          <w:tcPr>
            <w:tcW w:w="3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E7F6947" w14:textId="77777777" w:rsidR="009B4724" w:rsidRPr="009B4724" w:rsidRDefault="009B4724" w:rsidP="009B4724">
            <w:pPr>
              <w:jc w:val="both"/>
            </w:pPr>
            <w:r w:rsidRPr="009B4724">
              <w:t xml:space="preserve">Query Processing for Data Science </w:t>
            </w:r>
          </w:p>
        </w:tc>
      </w:tr>
      <w:tr w:rsidR="009B4724" w:rsidRPr="009B4724" w14:paraId="41E8DB3F" w14:textId="77777777">
        <w:trPr>
          <w:trHeight w:val="526"/>
        </w:trPr>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8BE730A" w14:textId="77777777" w:rsidR="009B4724" w:rsidRPr="009B4724" w:rsidRDefault="009B4724" w:rsidP="009B4724">
            <w:pPr>
              <w:jc w:val="both"/>
            </w:pPr>
            <w:r w:rsidRPr="009B4724">
              <w:rPr>
                <w:b/>
                <w:bCs/>
              </w:rPr>
              <w:t>CO Assessed:</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D503082" w14:textId="77777777" w:rsidR="009B4724" w:rsidRPr="009B4724" w:rsidRDefault="009B4724" w:rsidP="009B4724">
            <w:pPr>
              <w:jc w:val="both"/>
            </w:pPr>
            <w:r w:rsidRPr="009B4724">
              <w:t>CO4</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861B807" w14:textId="77777777" w:rsidR="009B4724" w:rsidRPr="009B4724" w:rsidRDefault="009B4724" w:rsidP="009B4724">
            <w:pPr>
              <w:jc w:val="both"/>
            </w:pPr>
            <w:r w:rsidRPr="009B4724">
              <w:rPr>
                <w:b/>
                <w:bCs/>
              </w:rPr>
              <w:t>Assessment:</w:t>
            </w:r>
          </w:p>
        </w:tc>
        <w:tc>
          <w:tcPr>
            <w:tcW w:w="3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7DDC559" w14:textId="77777777" w:rsidR="009B4724" w:rsidRPr="009B4724" w:rsidRDefault="009B4724" w:rsidP="009B4724">
            <w:pPr>
              <w:jc w:val="both"/>
              <w:rPr>
                <w:b/>
                <w:bCs/>
              </w:rPr>
            </w:pPr>
            <w:r w:rsidRPr="009B4724">
              <w:t xml:space="preserve">Tool 3– </w:t>
            </w:r>
            <w:r w:rsidRPr="009B4724">
              <w:rPr>
                <w:b/>
                <w:bCs/>
              </w:rPr>
              <w:t>Correlation and Pattern Analysis</w:t>
            </w:r>
          </w:p>
        </w:tc>
      </w:tr>
      <w:tr w:rsidR="009B4724" w:rsidRPr="009B4724" w14:paraId="329E0E2E" w14:textId="77777777">
        <w:trPr>
          <w:trHeight w:val="274"/>
        </w:trPr>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D2FD9A7" w14:textId="77777777" w:rsidR="009B4724" w:rsidRPr="009B4724" w:rsidRDefault="009B4724" w:rsidP="009B4724">
            <w:pPr>
              <w:jc w:val="both"/>
            </w:pPr>
            <w:r w:rsidRPr="009B4724">
              <w:rPr>
                <w:b/>
                <w:bCs/>
              </w:rPr>
              <w:t>Weightage: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FBDA65F" w14:textId="77777777" w:rsidR="009B4724" w:rsidRPr="009B4724" w:rsidRDefault="009B4724" w:rsidP="009B4724">
            <w:pPr>
              <w:jc w:val="both"/>
            </w:pPr>
            <w:r w:rsidRPr="009B4724">
              <w:t>25%</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9A46806" w14:textId="77777777" w:rsidR="009B4724" w:rsidRPr="009B4724" w:rsidRDefault="009B4724" w:rsidP="009B4724">
            <w:pPr>
              <w:jc w:val="both"/>
            </w:pPr>
            <w:r w:rsidRPr="009B4724">
              <w:rPr>
                <w:b/>
                <w:bCs/>
              </w:rPr>
              <w:t>Total Marks:</w:t>
            </w:r>
          </w:p>
        </w:tc>
        <w:tc>
          <w:tcPr>
            <w:tcW w:w="3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3377C07" w14:textId="77777777" w:rsidR="009B4724" w:rsidRPr="009B4724" w:rsidRDefault="009B4724" w:rsidP="009B4724">
            <w:pPr>
              <w:jc w:val="both"/>
            </w:pPr>
          </w:p>
        </w:tc>
      </w:tr>
      <w:tr w:rsidR="009B4724" w:rsidRPr="009B4724" w14:paraId="40F96AFF" w14:textId="77777777">
        <w:trPr>
          <w:trHeight w:val="526"/>
        </w:trPr>
        <w:tc>
          <w:tcPr>
            <w:tcW w:w="9549" w:type="dxa"/>
            <w:gridSpan w:val="4"/>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7492DB71" w14:textId="77777777" w:rsidR="009B4724" w:rsidRPr="009B4724" w:rsidRDefault="009B4724" w:rsidP="009B4724">
            <w:pPr>
              <w:jc w:val="both"/>
            </w:pPr>
            <w:r w:rsidRPr="009B4724">
              <w:rPr>
                <w:b/>
                <w:bCs/>
              </w:rPr>
              <w:t xml:space="preserve">CO4 Statement:  </w:t>
            </w:r>
            <w:r w:rsidRPr="009B4724">
              <w:t>Explore datasets using analytical techniques such as grouping, correlation detection, joining datasets, and extracting meaningful insights.</w:t>
            </w:r>
          </w:p>
        </w:tc>
      </w:tr>
      <w:tr w:rsidR="009B4724" w:rsidRPr="009B4724" w14:paraId="6CD416F6" w14:textId="77777777">
        <w:trPr>
          <w:trHeight w:val="526"/>
        </w:trPr>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B8A96AC" w14:textId="77777777" w:rsidR="009B4724" w:rsidRPr="009B4724" w:rsidRDefault="009B4724" w:rsidP="009B4724">
            <w:pPr>
              <w:jc w:val="both"/>
            </w:pPr>
            <w:r w:rsidRPr="009B4724">
              <w:rPr>
                <w:b/>
                <w:bCs/>
              </w:rPr>
              <w:t>Student Name: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EC31CC0" w14:textId="4965A4FF" w:rsidR="009B4724" w:rsidRPr="009B4724" w:rsidRDefault="009B4724" w:rsidP="009B4724">
            <w:pPr>
              <w:jc w:val="both"/>
            </w:pPr>
            <w:r>
              <w:t>Ishwariya P</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E32CA8B" w14:textId="77777777" w:rsidR="009B4724" w:rsidRPr="009B4724" w:rsidRDefault="009B4724" w:rsidP="009B4724">
            <w:pPr>
              <w:jc w:val="both"/>
            </w:pPr>
            <w:r w:rsidRPr="009B4724">
              <w:rPr>
                <w:b/>
                <w:bCs/>
              </w:rPr>
              <w:t>Reg. No.:</w:t>
            </w:r>
          </w:p>
        </w:tc>
        <w:tc>
          <w:tcPr>
            <w:tcW w:w="3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D90F356" w14:textId="066593FC" w:rsidR="009B4724" w:rsidRPr="009B4724" w:rsidRDefault="009B4724" w:rsidP="009B4724">
            <w:pPr>
              <w:jc w:val="both"/>
            </w:pPr>
            <w:r>
              <w:t>192524445</w:t>
            </w:r>
          </w:p>
        </w:tc>
      </w:tr>
      <w:tr w:rsidR="009B4724" w:rsidRPr="009B4724" w14:paraId="3A802C71" w14:textId="77777777">
        <w:trPr>
          <w:trHeight w:val="526"/>
        </w:trPr>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F81CACA" w14:textId="77777777" w:rsidR="009B4724" w:rsidRPr="009B4724" w:rsidRDefault="009B4724" w:rsidP="009B4724">
            <w:pPr>
              <w:jc w:val="both"/>
            </w:pPr>
            <w:r w:rsidRPr="009B4724">
              <w:rPr>
                <w:b/>
                <w:bCs/>
              </w:rPr>
              <w:t>Section / Batch:</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514D5EC1" w14:textId="74924D66" w:rsidR="009B4724" w:rsidRPr="009B4724" w:rsidRDefault="009B4724" w:rsidP="009B4724">
            <w:pPr>
              <w:jc w:val="both"/>
            </w:pPr>
            <w:r>
              <w:t>2025</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038F4DF" w14:textId="77777777" w:rsidR="009B4724" w:rsidRPr="009B4724" w:rsidRDefault="009B4724" w:rsidP="009B4724">
            <w:pPr>
              <w:jc w:val="both"/>
            </w:pPr>
            <w:r w:rsidRPr="009B4724">
              <w:rPr>
                <w:b/>
                <w:bCs/>
              </w:rPr>
              <w:t>Date of Submission:</w:t>
            </w:r>
          </w:p>
        </w:tc>
        <w:tc>
          <w:tcPr>
            <w:tcW w:w="3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416D1EC" w14:textId="1A04E661" w:rsidR="009B4724" w:rsidRPr="009B4724" w:rsidRDefault="009B4724" w:rsidP="009B4724">
            <w:pPr>
              <w:jc w:val="both"/>
            </w:pPr>
            <w:r>
              <w:t>17/8/26</w:t>
            </w:r>
          </w:p>
        </w:tc>
      </w:tr>
      <w:tr w:rsidR="009B4724" w:rsidRPr="009B4724" w14:paraId="01B53646" w14:textId="77777777">
        <w:trPr>
          <w:trHeight w:val="538"/>
        </w:trPr>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235BF7E" w14:textId="77777777" w:rsidR="009B4724" w:rsidRPr="009B4724" w:rsidRDefault="009B4724" w:rsidP="009B4724">
            <w:pPr>
              <w:jc w:val="both"/>
            </w:pPr>
            <w:r w:rsidRPr="009B4724">
              <w:rPr>
                <w:b/>
                <w:bCs/>
              </w:rPr>
              <w:t>Faculty In-charge: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30039D0" w14:textId="77777777" w:rsidR="009B4724" w:rsidRPr="009B4724" w:rsidRDefault="009B4724" w:rsidP="009B4724">
            <w:pPr>
              <w:jc w:val="both"/>
            </w:pPr>
            <w:r w:rsidRPr="009B4724">
              <w:rPr>
                <w:b/>
                <w:bCs/>
              </w:rPr>
              <w:t xml:space="preserve">Dr. </w:t>
            </w:r>
            <w:proofErr w:type="spellStart"/>
            <w:proofErr w:type="gramStart"/>
            <w:r w:rsidRPr="009B4724">
              <w:rPr>
                <w:b/>
                <w:bCs/>
              </w:rPr>
              <w:t>B.Shyamala</w:t>
            </w:r>
            <w:proofErr w:type="spellEnd"/>
            <w:proofErr w:type="gramEnd"/>
            <w:r w:rsidRPr="009B4724">
              <w:rPr>
                <w:b/>
                <w:bCs/>
              </w:rPr>
              <w:t xml:space="preserve"> Gowri</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AB6AFC2" w14:textId="77777777" w:rsidR="009B4724" w:rsidRPr="009B4724" w:rsidRDefault="009B4724" w:rsidP="009B4724">
            <w:pPr>
              <w:jc w:val="both"/>
            </w:pPr>
            <w:r w:rsidRPr="009B4724">
              <w:rPr>
                <w:b/>
                <w:bCs/>
              </w:rPr>
              <w:t>Project Mode:</w:t>
            </w:r>
          </w:p>
        </w:tc>
        <w:tc>
          <w:tcPr>
            <w:tcW w:w="3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D81A574" w14:textId="77777777" w:rsidR="009B4724" w:rsidRPr="009B4724" w:rsidRDefault="009B4724" w:rsidP="009B4724">
            <w:pPr>
              <w:jc w:val="both"/>
            </w:pPr>
            <w:r w:rsidRPr="009B4724">
              <w:t>Individual Submission</w:t>
            </w:r>
          </w:p>
        </w:tc>
      </w:tr>
    </w:tbl>
    <w:p w14:paraId="1FEFDAD2" w14:textId="77777777" w:rsidR="009B4724" w:rsidRPr="009B4724" w:rsidRDefault="009B4724" w:rsidP="009B4724">
      <w:pPr>
        <w:jc w:val="both"/>
      </w:pPr>
    </w:p>
    <w:p w14:paraId="4FAA7764" w14:textId="77777777" w:rsidR="009B4724" w:rsidRPr="009B4724" w:rsidRDefault="009B4724" w:rsidP="009B4724">
      <w:pPr>
        <w:jc w:val="both"/>
      </w:pPr>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9B4724" w:rsidRPr="009B4724" w14:paraId="4891CEAB" w14:textId="77777777">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hideMark/>
          </w:tcPr>
          <w:p w14:paraId="59B324A6" w14:textId="77FFDD4B" w:rsidR="009B4724" w:rsidRPr="009B4724" w:rsidRDefault="009B4724" w:rsidP="009B4724">
            <w:pPr>
              <w:jc w:val="both"/>
            </w:pPr>
            <w:r w:rsidRPr="009B4724">
              <w:rPr>
                <w:b/>
                <w:bCs/>
              </w:rPr>
              <w:t xml:space="preserve">Code of Conduct  </w:t>
            </w:r>
            <w:r w:rsidRPr="009B4724">
              <w:rPr>
                <w:b/>
                <w:bCs/>
              </w:rPr>
              <w:br/>
            </w:r>
            <w:r w:rsidRPr="009B4724">
              <w:rPr>
                <w:b/>
                <w:bCs/>
              </w:rPr>
              <w:br/>
            </w:r>
            <w:r w:rsidRPr="009B4724">
              <w:t>I __</w:t>
            </w:r>
            <w:r>
              <w:t xml:space="preserve">Ishwariya </w:t>
            </w:r>
            <w:proofErr w:type="gramStart"/>
            <w:r>
              <w:t>P(192524445)</w:t>
            </w:r>
            <w:r w:rsidRPr="009B4724">
              <w:t>_</w:t>
            </w:r>
            <w:proofErr w:type="gramEnd"/>
            <w:r w:rsidRPr="009B4724">
              <w:t xml:space="preserve">_______________________ (Name / Reg No) certify that this submission is my original work and that I have adhered to all guidelines specified for this assessment. I understand that any violation of academic integrity rules will result in disciplinary action.   </w:t>
            </w:r>
            <w:r w:rsidRPr="009B4724">
              <w:br/>
            </w:r>
            <w:r w:rsidRPr="009B4724">
              <w:br/>
              <w:t>Signature: _________________________</w:t>
            </w:r>
          </w:p>
        </w:tc>
      </w:tr>
    </w:tbl>
    <w:p w14:paraId="1CB25236" w14:textId="77777777" w:rsidR="009B4724" w:rsidRPr="009B4724" w:rsidRDefault="009B4724" w:rsidP="009B4724">
      <w:pPr>
        <w:jc w:val="both"/>
      </w:pPr>
    </w:p>
    <w:p w14:paraId="27B43CA0" w14:textId="77777777" w:rsidR="009B4724" w:rsidRDefault="009B4724" w:rsidP="009B4724">
      <w:pPr>
        <w:jc w:val="both"/>
      </w:pPr>
    </w:p>
    <w:p w14:paraId="0D0A9B53" w14:textId="77777777" w:rsidR="009B4724" w:rsidRDefault="009B4724" w:rsidP="009B4724">
      <w:pPr>
        <w:jc w:val="both"/>
      </w:pPr>
    </w:p>
    <w:p w14:paraId="648C040C" w14:textId="77777777" w:rsidR="009B4724" w:rsidRPr="009B4724" w:rsidRDefault="009B4724" w:rsidP="009B4724">
      <w:pPr>
        <w:jc w:val="both"/>
      </w:pPr>
    </w:p>
    <w:p w14:paraId="48868105" w14:textId="77777777" w:rsidR="009B4724" w:rsidRPr="009B4724" w:rsidRDefault="009B4724" w:rsidP="009B4724">
      <w:pPr>
        <w:jc w:val="both"/>
      </w:pPr>
    </w:p>
    <w:p w14:paraId="6B106DD0" w14:textId="77777777" w:rsidR="009B4724" w:rsidRPr="009B4724" w:rsidRDefault="009B4724" w:rsidP="009B4724">
      <w:pPr>
        <w:jc w:val="both"/>
      </w:pPr>
    </w:p>
    <w:p w14:paraId="7051ABF6" w14:textId="77777777" w:rsidR="009B4724" w:rsidRPr="009B4724" w:rsidRDefault="009B4724" w:rsidP="009B4724">
      <w:pPr>
        <w:jc w:val="both"/>
      </w:pPr>
    </w:p>
    <w:p w14:paraId="083EEFB0" w14:textId="77777777" w:rsidR="009B4724" w:rsidRPr="009B4724" w:rsidRDefault="009B4724" w:rsidP="009B4724">
      <w:pPr>
        <w:jc w:val="both"/>
      </w:pPr>
    </w:p>
    <w:p w14:paraId="717DD507" w14:textId="77777777" w:rsidR="009B4724" w:rsidRPr="009B4724" w:rsidRDefault="009B4724" w:rsidP="009B4724">
      <w:pPr>
        <w:jc w:val="both"/>
      </w:pPr>
    </w:p>
    <w:p w14:paraId="03626030" w14:textId="77777777" w:rsidR="009B4724" w:rsidRPr="009B4724" w:rsidRDefault="009B4724" w:rsidP="009B4724">
      <w:pPr>
        <w:jc w:val="both"/>
      </w:pPr>
    </w:p>
    <w:p w14:paraId="7010C19D" w14:textId="77777777" w:rsidR="009B4724" w:rsidRPr="009B4724" w:rsidRDefault="009B4724" w:rsidP="009B4724">
      <w:pPr>
        <w:jc w:val="both"/>
      </w:pPr>
    </w:p>
    <w:p w14:paraId="4DE09C5F" w14:textId="77777777" w:rsidR="009B4724" w:rsidRPr="009B4724" w:rsidRDefault="009B4724" w:rsidP="009B4724">
      <w:pPr>
        <w:jc w:val="both"/>
      </w:pPr>
    </w:p>
    <w:p w14:paraId="3CDBB790" w14:textId="77777777" w:rsidR="009B4724" w:rsidRPr="009B4724" w:rsidRDefault="009B4724" w:rsidP="009B4724">
      <w:pPr>
        <w:jc w:val="both"/>
        <w:rPr>
          <w:b/>
          <w:bCs/>
        </w:rPr>
      </w:pPr>
    </w:p>
    <w:p w14:paraId="541DDAFD" w14:textId="77777777" w:rsidR="009B4724" w:rsidRPr="009B4724" w:rsidRDefault="009B4724" w:rsidP="009B4724">
      <w:pPr>
        <w:jc w:val="both"/>
      </w:pPr>
    </w:p>
    <w:p w14:paraId="18670749" w14:textId="77777777" w:rsidR="009B4724" w:rsidRPr="009B4724" w:rsidRDefault="009B4724" w:rsidP="009B4724">
      <w:pPr>
        <w:numPr>
          <w:ilvl w:val="0"/>
          <w:numId w:val="10"/>
        </w:numPr>
        <w:tabs>
          <w:tab w:val="clear" w:pos="425"/>
        </w:tabs>
        <w:jc w:val="both"/>
      </w:pPr>
      <w:r w:rsidRPr="009B4724">
        <w:rPr>
          <w:b/>
          <w:bCs/>
        </w:rPr>
        <w:lastRenderedPageBreak/>
        <w:t>Correlation Analysis of Student Performance</w:t>
      </w:r>
      <w:r w:rsidRPr="009B4724">
        <w:br/>
        <w:t xml:space="preserve">Import student datasets containing </w:t>
      </w:r>
      <w:r w:rsidRPr="009B4724">
        <w:rPr>
          <w:b/>
          <w:bCs/>
        </w:rPr>
        <w:t>attendance, assignment marks, internal marks, study hours, and final marks</w:t>
      </w:r>
      <w:r w:rsidRPr="009B4724">
        <w:t xml:space="preserve">. Explore the tables, join relevant datasets, calculate correlations between variables, identify outliers, and use appropriate charts to explain the major patterns in student performance. </w:t>
      </w:r>
    </w:p>
    <w:p w14:paraId="438F3A29" w14:textId="77777777" w:rsidR="009B4724" w:rsidRPr="009B4724" w:rsidRDefault="009B4724" w:rsidP="009B4724">
      <w:pPr>
        <w:jc w:val="both"/>
        <w:rPr>
          <w:b/>
          <w:bCs/>
        </w:rPr>
      </w:pPr>
    </w:p>
    <w:p w14:paraId="69BF463A" w14:textId="68B70B09" w:rsidR="00494BA7" w:rsidRDefault="009B4724" w:rsidP="009B4724">
      <w:pPr>
        <w:jc w:val="both"/>
      </w:pPr>
      <w:r w:rsidRPr="009B4724">
        <w:rPr>
          <w:b/>
          <w:bCs/>
        </w:rPr>
        <w:t>Sales and Customer Pattern Analysis</w:t>
      </w:r>
      <w:r w:rsidRPr="009B4724">
        <w:br/>
        <w:t xml:space="preserve">Import sales and customer datasets and combine them using suitable table-joining techniques. Analyze the correlation between </w:t>
      </w:r>
      <w:r w:rsidRPr="009B4724">
        <w:rPr>
          <w:b/>
          <w:bCs/>
        </w:rPr>
        <w:t>customer age, purchase frequency, discount, and purchase amount</w:t>
      </w:r>
      <w:r w:rsidRPr="009B4724">
        <w:t xml:space="preserve">. Create meaningful customer groups, identify unusual purchasing patterns, and present the results using suitable </w:t>
      </w:r>
      <w:proofErr w:type="gramStart"/>
      <w:r w:rsidRPr="009B4724">
        <w:t>visualizations.</w:t>
      </w:r>
      <w:r w:rsidR="00000000">
        <w:t>.</w:t>
      </w:r>
      <w:proofErr w:type="gramEnd"/>
    </w:p>
    <w:p w14:paraId="69F60F89" w14:textId="77777777" w:rsidR="00494BA7" w:rsidRDefault="00000000">
      <w:r>
        <w:br w:type="page"/>
      </w:r>
    </w:p>
    <w:p w14:paraId="1FBEED43" w14:textId="77777777" w:rsidR="00494BA7" w:rsidRDefault="00000000">
      <w:pPr>
        <w:pStyle w:val="Heading1"/>
      </w:pPr>
      <w:r>
        <w:lastRenderedPageBreak/>
        <w:t>Question 1: Correlation Analysis of Student Performance</w:t>
      </w:r>
    </w:p>
    <w:p w14:paraId="7AA0EBCB" w14:textId="77777777" w:rsidR="00494BA7" w:rsidRDefault="00000000">
      <w:pPr>
        <w:pStyle w:val="Heading2"/>
      </w:pPr>
      <w:r>
        <w:t>1.1 Introduction and Objectives</w:t>
      </w:r>
    </w:p>
    <w:p w14:paraId="0A82BD64" w14:textId="77777777" w:rsidR="00494BA7" w:rsidRDefault="00000000">
      <w:pPr>
        <w:jc w:val="both"/>
      </w:pPr>
      <w:r>
        <w:t>The primary objective of this analysis is to evaluate the academic performance of students by conducting a comprehensive correlation analysis on a synthesized dataset. The dataset features crucial academic indicators such as attendance percentages, assignment marks, internal assessment marks, average study hours per week, and final cumulative marks. Understanding the relationship between these variables is critical for educational institutions to identify the key drivers of student success. By leveraging statistical correlation techniques, we aim to determine which factors most significantly impact a student's final marks. This section addresses all specified requirements: importing the dataset, data exploration, executing relevant table joins (simulated via dataset integration), performing correlation analysis, detecting outliers, grouping students into meaningful cohorts, and visualizing the data.</w:t>
      </w:r>
    </w:p>
    <w:p w14:paraId="54A85582" w14:textId="77777777" w:rsidR="00494BA7" w:rsidRDefault="00000000">
      <w:pPr>
        <w:pStyle w:val="Heading2"/>
      </w:pPr>
      <w:r>
        <w:t>1.2 Dataset Import, Joining, and Exploration</w:t>
      </w:r>
    </w:p>
    <w:p w14:paraId="58E52E32" w14:textId="77777777" w:rsidR="00494BA7" w:rsidRDefault="00000000">
      <w:pPr>
        <w:jc w:val="both"/>
      </w:pPr>
      <w:r>
        <w:t>In real-world scenarios, academic data is often stored across multiple relational databases. For instance, attendance logs, internal assessment records, and self-reported study hours might reside in separate tables (e.g., 'Attendance_DB', 'Marks_DB', 'Survey_DB'). To begin this analysis, these fragmented tables were merged using 'StudentID' as the primary key, utilizing an INNER JOIN operation to ensure only records with complete data across all domains were retained. The resulting integrated dataset comprises 200 student records with 6 variables.</w:t>
      </w:r>
    </w:p>
    <w:p w14:paraId="6B2A296D" w14:textId="77777777" w:rsidR="00494BA7" w:rsidRDefault="00000000">
      <w:pPr>
        <w:jc w:val="both"/>
      </w:pPr>
      <w:r>
        <w:t>Table 1.1: Sample of Integrated Student Dataset (First 35 Rows)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94BA7" w14:paraId="189EDC59" w14:textId="77777777">
        <w:tc>
          <w:tcPr>
            <w:tcW w:w="1440" w:type="dxa"/>
          </w:tcPr>
          <w:p w14:paraId="4B841EB4" w14:textId="77777777" w:rsidR="00494BA7" w:rsidRDefault="00000000">
            <w:r>
              <w:rPr>
                <w:b/>
              </w:rPr>
              <w:t>StudentID</w:t>
            </w:r>
          </w:p>
        </w:tc>
        <w:tc>
          <w:tcPr>
            <w:tcW w:w="1440" w:type="dxa"/>
          </w:tcPr>
          <w:p w14:paraId="269AACA5" w14:textId="77777777" w:rsidR="00494BA7" w:rsidRDefault="00000000">
            <w:r>
              <w:rPr>
                <w:b/>
              </w:rPr>
              <w:t>Attendance (%)</w:t>
            </w:r>
          </w:p>
        </w:tc>
        <w:tc>
          <w:tcPr>
            <w:tcW w:w="1440" w:type="dxa"/>
          </w:tcPr>
          <w:p w14:paraId="16DDF3D6" w14:textId="77777777" w:rsidR="00494BA7" w:rsidRDefault="00000000">
            <w:r>
              <w:rPr>
                <w:b/>
              </w:rPr>
              <w:t>Study Hours/Wk</w:t>
            </w:r>
          </w:p>
        </w:tc>
        <w:tc>
          <w:tcPr>
            <w:tcW w:w="1440" w:type="dxa"/>
          </w:tcPr>
          <w:p w14:paraId="5BE00D91" w14:textId="77777777" w:rsidR="00494BA7" w:rsidRDefault="00000000">
            <w:r>
              <w:rPr>
                <w:b/>
              </w:rPr>
              <w:t>Assignment Marks</w:t>
            </w:r>
          </w:p>
        </w:tc>
        <w:tc>
          <w:tcPr>
            <w:tcW w:w="1440" w:type="dxa"/>
          </w:tcPr>
          <w:p w14:paraId="3D754FB0" w14:textId="77777777" w:rsidR="00494BA7" w:rsidRDefault="00000000">
            <w:r>
              <w:rPr>
                <w:b/>
              </w:rPr>
              <w:t>Internal Marks</w:t>
            </w:r>
          </w:p>
        </w:tc>
        <w:tc>
          <w:tcPr>
            <w:tcW w:w="1440" w:type="dxa"/>
          </w:tcPr>
          <w:p w14:paraId="587EEEE0" w14:textId="77777777" w:rsidR="00494BA7" w:rsidRDefault="00000000">
            <w:r>
              <w:rPr>
                <w:b/>
              </w:rPr>
              <w:t>Final Marks</w:t>
            </w:r>
          </w:p>
        </w:tc>
      </w:tr>
      <w:tr w:rsidR="00494BA7" w14:paraId="41FDB7EB" w14:textId="77777777">
        <w:tc>
          <w:tcPr>
            <w:tcW w:w="1440" w:type="dxa"/>
          </w:tcPr>
          <w:p w14:paraId="2177F510" w14:textId="77777777" w:rsidR="00494BA7" w:rsidRDefault="00000000">
            <w:r>
              <w:lastRenderedPageBreak/>
              <w:t>1.0</w:t>
            </w:r>
          </w:p>
        </w:tc>
        <w:tc>
          <w:tcPr>
            <w:tcW w:w="1440" w:type="dxa"/>
          </w:tcPr>
          <w:p w14:paraId="1201192B" w14:textId="77777777" w:rsidR="00494BA7" w:rsidRDefault="00000000">
            <w:r>
              <w:t>20.0</w:t>
            </w:r>
          </w:p>
        </w:tc>
        <w:tc>
          <w:tcPr>
            <w:tcW w:w="1440" w:type="dxa"/>
          </w:tcPr>
          <w:p w14:paraId="4F2F3C7E" w14:textId="77777777" w:rsidR="00494BA7" w:rsidRDefault="00000000">
            <w:r>
              <w:t>7.1</w:t>
            </w:r>
          </w:p>
        </w:tc>
        <w:tc>
          <w:tcPr>
            <w:tcW w:w="1440" w:type="dxa"/>
          </w:tcPr>
          <w:p w14:paraId="62309E9D" w14:textId="77777777" w:rsidR="00494BA7" w:rsidRDefault="00000000">
            <w:r>
              <w:t>65.8</w:t>
            </w:r>
          </w:p>
        </w:tc>
        <w:tc>
          <w:tcPr>
            <w:tcW w:w="1440" w:type="dxa"/>
          </w:tcPr>
          <w:p w14:paraId="7E41DC00" w14:textId="77777777" w:rsidR="00494BA7" w:rsidRDefault="00000000">
            <w:r>
              <w:t>45.9</w:t>
            </w:r>
          </w:p>
        </w:tc>
        <w:tc>
          <w:tcPr>
            <w:tcW w:w="1440" w:type="dxa"/>
          </w:tcPr>
          <w:p w14:paraId="3FA1EC94" w14:textId="77777777" w:rsidR="00494BA7" w:rsidRDefault="00000000">
            <w:r>
              <w:t>95.0</w:t>
            </w:r>
          </w:p>
        </w:tc>
      </w:tr>
      <w:tr w:rsidR="00494BA7" w14:paraId="7610AE1D" w14:textId="77777777">
        <w:tc>
          <w:tcPr>
            <w:tcW w:w="1440" w:type="dxa"/>
          </w:tcPr>
          <w:p w14:paraId="3D857728" w14:textId="77777777" w:rsidR="00494BA7" w:rsidRDefault="00000000">
            <w:r>
              <w:t>2.0</w:t>
            </w:r>
          </w:p>
        </w:tc>
        <w:tc>
          <w:tcPr>
            <w:tcW w:w="1440" w:type="dxa"/>
          </w:tcPr>
          <w:p w14:paraId="443909A1" w14:textId="77777777" w:rsidR="00494BA7" w:rsidRDefault="00000000">
            <w:r>
              <w:t>99.0</w:t>
            </w:r>
          </w:p>
        </w:tc>
        <w:tc>
          <w:tcPr>
            <w:tcW w:w="1440" w:type="dxa"/>
          </w:tcPr>
          <w:p w14:paraId="5B3345FF" w14:textId="77777777" w:rsidR="00494BA7" w:rsidRDefault="00000000">
            <w:r>
              <w:t>2.7</w:t>
            </w:r>
          </w:p>
        </w:tc>
        <w:tc>
          <w:tcPr>
            <w:tcW w:w="1440" w:type="dxa"/>
          </w:tcPr>
          <w:p w14:paraId="59111FAD" w14:textId="77777777" w:rsidR="00494BA7" w:rsidRDefault="00000000">
            <w:r>
              <w:t>64.3</w:t>
            </w:r>
          </w:p>
        </w:tc>
        <w:tc>
          <w:tcPr>
            <w:tcW w:w="1440" w:type="dxa"/>
          </w:tcPr>
          <w:p w14:paraId="00F91A1A" w14:textId="77777777" w:rsidR="00494BA7" w:rsidRDefault="00000000">
            <w:r>
              <w:t>56.0</w:t>
            </w:r>
          </w:p>
        </w:tc>
        <w:tc>
          <w:tcPr>
            <w:tcW w:w="1440" w:type="dxa"/>
          </w:tcPr>
          <w:p w14:paraId="6F6AFA49" w14:textId="77777777" w:rsidR="00494BA7" w:rsidRDefault="00000000">
            <w:r>
              <w:t>20.0</w:t>
            </w:r>
          </w:p>
        </w:tc>
      </w:tr>
      <w:tr w:rsidR="00494BA7" w14:paraId="6A932DF0" w14:textId="77777777">
        <w:tc>
          <w:tcPr>
            <w:tcW w:w="1440" w:type="dxa"/>
          </w:tcPr>
          <w:p w14:paraId="78F493FB" w14:textId="77777777" w:rsidR="00494BA7" w:rsidRDefault="00000000">
            <w:r>
              <w:t>3.0</w:t>
            </w:r>
          </w:p>
        </w:tc>
        <w:tc>
          <w:tcPr>
            <w:tcW w:w="1440" w:type="dxa"/>
          </w:tcPr>
          <w:p w14:paraId="59DDF15A" w14:textId="77777777" w:rsidR="00494BA7" w:rsidRDefault="00000000">
            <w:r>
              <w:t>89.3</w:t>
            </w:r>
          </w:p>
        </w:tc>
        <w:tc>
          <w:tcPr>
            <w:tcW w:w="1440" w:type="dxa"/>
          </w:tcPr>
          <w:p w14:paraId="3280FC90" w14:textId="77777777" w:rsidR="00494BA7" w:rsidRDefault="00000000">
            <w:r>
              <w:t>3.3</w:t>
            </w:r>
          </w:p>
        </w:tc>
        <w:tc>
          <w:tcPr>
            <w:tcW w:w="1440" w:type="dxa"/>
          </w:tcPr>
          <w:p w14:paraId="1965E540" w14:textId="77777777" w:rsidR="00494BA7" w:rsidRDefault="00000000">
            <w:r>
              <w:t>63.6</w:t>
            </w:r>
          </w:p>
        </w:tc>
        <w:tc>
          <w:tcPr>
            <w:tcW w:w="1440" w:type="dxa"/>
          </w:tcPr>
          <w:p w14:paraId="75187FEB" w14:textId="77777777" w:rsidR="00494BA7" w:rsidRDefault="00000000">
            <w:r>
              <w:t>51.6</w:t>
            </w:r>
          </w:p>
        </w:tc>
        <w:tc>
          <w:tcPr>
            <w:tcW w:w="1440" w:type="dxa"/>
          </w:tcPr>
          <w:p w14:paraId="47F05900" w14:textId="77777777" w:rsidR="00494BA7" w:rsidRDefault="00000000">
            <w:r>
              <w:t>65.1</w:t>
            </w:r>
          </w:p>
        </w:tc>
      </w:tr>
      <w:tr w:rsidR="00494BA7" w14:paraId="47848CBA" w14:textId="77777777">
        <w:tc>
          <w:tcPr>
            <w:tcW w:w="1440" w:type="dxa"/>
          </w:tcPr>
          <w:p w14:paraId="2B564155" w14:textId="77777777" w:rsidR="00494BA7" w:rsidRDefault="00000000">
            <w:r>
              <w:t>4.0</w:t>
            </w:r>
          </w:p>
        </w:tc>
        <w:tc>
          <w:tcPr>
            <w:tcW w:w="1440" w:type="dxa"/>
          </w:tcPr>
          <w:p w14:paraId="271517FF" w14:textId="77777777" w:rsidR="00494BA7" w:rsidRDefault="00000000">
            <w:r>
              <w:t>83.9</w:t>
            </w:r>
          </w:p>
        </w:tc>
        <w:tc>
          <w:tcPr>
            <w:tcW w:w="1440" w:type="dxa"/>
          </w:tcPr>
          <w:p w14:paraId="6F465B5D" w14:textId="77777777" w:rsidR="00494BA7" w:rsidRDefault="00000000">
            <w:r>
              <w:t>9.2</w:t>
            </w:r>
          </w:p>
        </w:tc>
        <w:tc>
          <w:tcPr>
            <w:tcW w:w="1440" w:type="dxa"/>
          </w:tcPr>
          <w:p w14:paraId="792BF4CB" w14:textId="77777777" w:rsidR="00494BA7" w:rsidRDefault="00000000">
            <w:r>
              <w:t>67.2</w:t>
            </w:r>
          </w:p>
        </w:tc>
        <w:tc>
          <w:tcPr>
            <w:tcW w:w="1440" w:type="dxa"/>
          </w:tcPr>
          <w:p w14:paraId="265B133F" w14:textId="77777777" w:rsidR="00494BA7" w:rsidRDefault="00000000">
            <w:r>
              <w:t>51.8</w:t>
            </w:r>
          </w:p>
        </w:tc>
        <w:tc>
          <w:tcPr>
            <w:tcW w:w="1440" w:type="dxa"/>
          </w:tcPr>
          <w:p w14:paraId="0EFE2956" w14:textId="77777777" w:rsidR="00494BA7" w:rsidRDefault="00000000">
            <w:r>
              <w:t>78.0</w:t>
            </w:r>
          </w:p>
        </w:tc>
      </w:tr>
      <w:tr w:rsidR="00494BA7" w14:paraId="002EC140" w14:textId="77777777">
        <w:tc>
          <w:tcPr>
            <w:tcW w:w="1440" w:type="dxa"/>
          </w:tcPr>
          <w:p w14:paraId="43179629" w14:textId="77777777" w:rsidR="00494BA7" w:rsidRDefault="00000000">
            <w:r>
              <w:t>5.0</w:t>
            </w:r>
          </w:p>
        </w:tc>
        <w:tc>
          <w:tcPr>
            <w:tcW w:w="1440" w:type="dxa"/>
          </w:tcPr>
          <w:p w14:paraId="7AE86D85" w14:textId="77777777" w:rsidR="00494BA7" w:rsidRDefault="00000000">
            <w:r>
              <w:t>66.2</w:t>
            </w:r>
          </w:p>
        </w:tc>
        <w:tc>
          <w:tcPr>
            <w:tcW w:w="1440" w:type="dxa"/>
          </w:tcPr>
          <w:p w14:paraId="41BE8439" w14:textId="77777777" w:rsidR="00494BA7" w:rsidRDefault="00000000">
            <w:r>
              <w:t>6.9</w:t>
            </w:r>
          </w:p>
        </w:tc>
        <w:tc>
          <w:tcPr>
            <w:tcW w:w="1440" w:type="dxa"/>
          </w:tcPr>
          <w:p w14:paraId="44E350C1" w14:textId="77777777" w:rsidR="00494BA7" w:rsidRDefault="00000000">
            <w:r>
              <w:t>55.1</w:t>
            </w:r>
          </w:p>
        </w:tc>
        <w:tc>
          <w:tcPr>
            <w:tcW w:w="1440" w:type="dxa"/>
          </w:tcPr>
          <w:p w14:paraId="5F9DD1FB" w14:textId="77777777" w:rsidR="00494BA7" w:rsidRDefault="00000000">
            <w:r>
              <w:t>43.8</w:t>
            </w:r>
          </w:p>
        </w:tc>
        <w:tc>
          <w:tcPr>
            <w:tcW w:w="1440" w:type="dxa"/>
          </w:tcPr>
          <w:p w14:paraId="448D6A2B" w14:textId="77777777" w:rsidR="00494BA7" w:rsidRDefault="00000000">
            <w:r>
              <w:t>59.3</w:t>
            </w:r>
          </w:p>
        </w:tc>
      </w:tr>
      <w:tr w:rsidR="00494BA7" w14:paraId="1DD4DE78" w14:textId="77777777">
        <w:tc>
          <w:tcPr>
            <w:tcW w:w="1440" w:type="dxa"/>
          </w:tcPr>
          <w:p w14:paraId="1CB86E9F" w14:textId="77777777" w:rsidR="00494BA7" w:rsidRDefault="00000000">
            <w:r>
              <w:t>6.0</w:t>
            </w:r>
          </w:p>
        </w:tc>
        <w:tc>
          <w:tcPr>
            <w:tcW w:w="1440" w:type="dxa"/>
          </w:tcPr>
          <w:p w14:paraId="6A789058" w14:textId="77777777" w:rsidR="00494BA7" w:rsidRDefault="00000000">
            <w:r>
              <w:t>66.2</w:t>
            </w:r>
          </w:p>
        </w:tc>
        <w:tc>
          <w:tcPr>
            <w:tcW w:w="1440" w:type="dxa"/>
          </w:tcPr>
          <w:p w14:paraId="2E466C3E" w14:textId="77777777" w:rsidR="00494BA7" w:rsidRDefault="00000000">
            <w:r>
              <w:t>2.1</w:t>
            </w:r>
          </w:p>
        </w:tc>
        <w:tc>
          <w:tcPr>
            <w:tcW w:w="1440" w:type="dxa"/>
          </w:tcPr>
          <w:p w14:paraId="5EB34C0E" w14:textId="77777777" w:rsidR="00494BA7" w:rsidRDefault="00000000">
            <w:r>
              <w:t>43.2</w:t>
            </w:r>
          </w:p>
        </w:tc>
        <w:tc>
          <w:tcPr>
            <w:tcW w:w="1440" w:type="dxa"/>
          </w:tcPr>
          <w:p w14:paraId="1F79A482" w14:textId="77777777" w:rsidR="00494BA7" w:rsidRDefault="00000000">
            <w:r>
              <w:t>39.2</w:t>
            </w:r>
          </w:p>
        </w:tc>
        <w:tc>
          <w:tcPr>
            <w:tcW w:w="1440" w:type="dxa"/>
          </w:tcPr>
          <w:p w14:paraId="18A8C687" w14:textId="77777777" w:rsidR="00494BA7" w:rsidRDefault="00000000">
            <w:r>
              <w:t>47.1</w:t>
            </w:r>
          </w:p>
        </w:tc>
      </w:tr>
      <w:tr w:rsidR="00494BA7" w14:paraId="2B8ADF51" w14:textId="77777777">
        <w:tc>
          <w:tcPr>
            <w:tcW w:w="1440" w:type="dxa"/>
          </w:tcPr>
          <w:p w14:paraId="0A6768A1" w14:textId="77777777" w:rsidR="00494BA7" w:rsidRDefault="00000000">
            <w:r>
              <w:t>7.0</w:t>
            </w:r>
          </w:p>
        </w:tc>
        <w:tc>
          <w:tcPr>
            <w:tcW w:w="1440" w:type="dxa"/>
          </w:tcPr>
          <w:p w14:paraId="3C25A375" w14:textId="77777777" w:rsidR="00494BA7" w:rsidRDefault="00000000">
            <w:r>
              <w:t>62.3</w:t>
            </w:r>
          </w:p>
        </w:tc>
        <w:tc>
          <w:tcPr>
            <w:tcW w:w="1440" w:type="dxa"/>
          </w:tcPr>
          <w:p w14:paraId="0AFC9779" w14:textId="77777777" w:rsidR="00494BA7" w:rsidRDefault="00000000">
            <w:r>
              <w:t>2.8</w:t>
            </w:r>
          </w:p>
        </w:tc>
        <w:tc>
          <w:tcPr>
            <w:tcW w:w="1440" w:type="dxa"/>
          </w:tcPr>
          <w:p w14:paraId="174BB9E0" w14:textId="77777777" w:rsidR="00494BA7" w:rsidRDefault="00000000">
            <w:r>
              <w:t>43.5</w:t>
            </w:r>
          </w:p>
        </w:tc>
        <w:tc>
          <w:tcPr>
            <w:tcW w:w="1440" w:type="dxa"/>
          </w:tcPr>
          <w:p w14:paraId="4F2693B3" w14:textId="77777777" w:rsidR="00494BA7" w:rsidRDefault="00000000">
            <w:r>
              <w:t>28.7</w:t>
            </w:r>
          </w:p>
        </w:tc>
        <w:tc>
          <w:tcPr>
            <w:tcW w:w="1440" w:type="dxa"/>
          </w:tcPr>
          <w:p w14:paraId="15FD2541" w14:textId="77777777" w:rsidR="00494BA7" w:rsidRDefault="00000000">
            <w:r>
              <w:t>45.0</w:t>
            </w:r>
          </w:p>
        </w:tc>
      </w:tr>
      <w:tr w:rsidR="00494BA7" w14:paraId="2955D424" w14:textId="77777777">
        <w:tc>
          <w:tcPr>
            <w:tcW w:w="1440" w:type="dxa"/>
          </w:tcPr>
          <w:p w14:paraId="09A602D1" w14:textId="77777777" w:rsidR="00494BA7" w:rsidRDefault="00000000">
            <w:r>
              <w:t>8.0</w:t>
            </w:r>
          </w:p>
        </w:tc>
        <w:tc>
          <w:tcPr>
            <w:tcW w:w="1440" w:type="dxa"/>
          </w:tcPr>
          <w:p w14:paraId="40C6BDFA" w14:textId="77777777" w:rsidR="00494BA7" w:rsidRDefault="00000000">
            <w:r>
              <w:t>94.6</w:t>
            </w:r>
          </w:p>
        </w:tc>
        <w:tc>
          <w:tcPr>
            <w:tcW w:w="1440" w:type="dxa"/>
          </w:tcPr>
          <w:p w14:paraId="2373068D" w14:textId="77777777" w:rsidR="00494BA7" w:rsidRDefault="00000000">
            <w:r>
              <w:t>7.3</w:t>
            </w:r>
          </w:p>
        </w:tc>
        <w:tc>
          <w:tcPr>
            <w:tcW w:w="1440" w:type="dxa"/>
          </w:tcPr>
          <w:p w14:paraId="0ECF03D3" w14:textId="77777777" w:rsidR="00494BA7" w:rsidRDefault="00000000">
            <w:r>
              <w:t>74.4</w:t>
            </w:r>
          </w:p>
        </w:tc>
        <w:tc>
          <w:tcPr>
            <w:tcW w:w="1440" w:type="dxa"/>
          </w:tcPr>
          <w:p w14:paraId="36D27CC3" w14:textId="77777777" w:rsidR="00494BA7" w:rsidRDefault="00000000">
            <w:r>
              <w:t>60.5</w:t>
            </w:r>
          </w:p>
        </w:tc>
        <w:tc>
          <w:tcPr>
            <w:tcW w:w="1440" w:type="dxa"/>
          </w:tcPr>
          <w:p w14:paraId="440906C7" w14:textId="77777777" w:rsidR="00494BA7" w:rsidRDefault="00000000">
            <w:r>
              <w:t>71.8</w:t>
            </w:r>
          </w:p>
        </w:tc>
      </w:tr>
      <w:tr w:rsidR="00494BA7" w14:paraId="4A65866C" w14:textId="77777777">
        <w:tc>
          <w:tcPr>
            <w:tcW w:w="1440" w:type="dxa"/>
          </w:tcPr>
          <w:p w14:paraId="5CB8265E" w14:textId="77777777" w:rsidR="00494BA7" w:rsidRDefault="00000000">
            <w:r>
              <w:t>9.0</w:t>
            </w:r>
          </w:p>
        </w:tc>
        <w:tc>
          <w:tcPr>
            <w:tcW w:w="1440" w:type="dxa"/>
          </w:tcPr>
          <w:p w14:paraId="1FA4D452" w14:textId="77777777" w:rsidR="00494BA7" w:rsidRDefault="00000000">
            <w:r>
              <w:t>84.0</w:t>
            </w:r>
          </w:p>
        </w:tc>
        <w:tc>
          <w:tcPr>
            <w:tcW w:w="1440" w:type="dxa"/>
          </w:tcPr>
          <w:p w14:paraId="1171FE0C" w14:textId="77777777" w:rsidR="00494BA7" w:rsidRDefault="00000000">
            <w:r>
              <w:t>2.0</w:t>
            </w:r>
          </w:p>
        </w:tc>
        <w:tc>
          <w:tcPr>
            <w:tcW w:w="1440" w:type="dxa"/>
          </w:tcPr>
          <w:p w14:paraId="5D2BC4EF" w14:textId="77777777" w:rsidR="00494BA7" w:rsidRDefault="00000000">
            <w:r>
              <w:t>50.4</w:t>
            </w:r>
          </w:p>
        </w:tc>
        <w:tc>
          <w:tcPr>
            <w:tcW w:w="1440" w:type="dxa"/>
          </w:tcPr>
          <w:p w14:paraId="732EF5F7" w14:textId="77777777" w:rsidR="00494BA7" w:rsidRDefault="00000000">
            <w:r>
              <w:t>42.4</w:t>
            </w:r>
          </w:p>
        </w:tc>
        <w:tc>
          <w:tcPr>
            <w:tcW w:w="1440" w:type="dxa"/>
          </w:tcPr>
          <w:p w14:paraId="6B9EE935" w14:textId="77777777" w:rsidR="00494BA7" w:rsidRDefault="00000000">
            <w:r>
              <w:t>49.0</w:t>
            </w:r>
          </w:p>
        </w:tc>
      </w:tr>
      <w:tr w:rsidR="00494BA7" w14:paraId="012DD29E" w14:textId="77777777">
        <w:tc>
          <w:tcPr>
            <w:tcW w:w="1440" w:type="dxa"/>
          </w:tcPr>
          <w:p w14:paraId="33E2B3ED" w14:textId="77777777" w:rsidR="00494BA7" w:rsidRDefault="00000000">
            <w:r>
              <w:t>10.0</w:t>
            </w:r>
          </w:p>
        </w:tc>
        <w:tc>
          <w:tcPr>
            <w:tcW w:w="1440" w:type="dxa"/>
          </w:tcPr>
          <w:p w14:paraId="1B1D6B02" w14:textId="77777777" w:rsidR="00494BA7" w:rsidRDefault="00000000">
            <w:r>
              <w:t>88.3</w:t>
            </w:r>
          </w:p>
        </w:tc>
        <w:tc>
          <w:tcPr>
            <w:tcW w:w="1440" w:type="dxa"/>
          </w:tcPr>
          <w:p w14:paraId="529EF262" w14:textId="77777777" w:rsidR="00494BA7" w:rsidRDefault="00000000">
            <w:r>
              <w:t>3.3</w:t>
            </w:r>
          </w:p>
        </w:tc>
        <w:tc>
          <w:tcPr>
            <w:tcW w:w="1440" w:type="dxa"/>
          </w:tcPr>
          <w:p w14:paraId="36C57E75" w14:textId="77777777" w:rsidR="00494BA7" w:rsidRDefault="00000000">
            <w:r>
              <w:t>70.0</w:t>
            </w:r>
          </w:p>
        </w:tc>
        <w:tc>
          <w:tcPr>
            <w:tcW w:w="1440" w:type="dxa"/>
          </w:tcPr>
          <w:p w14:paraId="519114B6" w14:textId="77777777" w:rsidR="00494BA7" w:rsidRDefault="00000000">
            <w:r>
              <w:t>51.4</w:t>
            </w:r>
          </w:p>
        </w:tc>
        <w:tc>
          <w:tcPr>
            <w:tcW w:w="1440" w:type="dxa"/>
          </w:tcPr>
          <w:p w14:paraId="45D46B86" w14:textId="77777777" w:rsidR="00494BA7" w:rsidRDefault="00000000">
            <w:r>
              <w:t>67.8</w:t>
            </w:r>
          </w:p>
        </w:tc>
      </w:tr>
      <w:tr w:rsidR="00494BA7" w14:paraId="0AE8BA8C" w14:textId="77777777">
        <w:tc>
          <w:tcPr>
            <w:tcW w:w="1440" w:type="dxa"/>
          </w:tcPr>
          <w:p w14:paraId="55F5B031" w14:textId="77777777" w:rsidR="00494BA7" w:rsidRDefault="00000000">
            <w:r>
              <w:t>11.0</w:t>
            </w:r>
          </w:p>
        </w:tc>
        <w:tc>
          <w:tcPr>
            <w:tcW w:w="1440" w:type="dxa"/>
          </w:tcPr>
          <w:p w14:paraId="4D753BDE" w14:textId="77777777" w:rsidR="00494BA7" w:rsidRDefault="00000000">
            <w:r>
              <w:t>60.8</w:t>
            </w:r>
          </w:p>
        </w:tc>
        <w:tc>
          <w:tcPr>
            <w:tcW w:w="1440" w:type="dxa"/>
          </w:tcPr>
          <w:p w14:paraId="25868074" w14:textId="77777777" w:rsidR="00494BA7" w:rsidRDefault="00000000">
            <w:r>
              <w:t>6.4</w:t>
            </w:r>
          </w:p>
        </w:tc>
        <w:tc>
          <w:tcPr>
            <w:tcW w:w="1440" w:type="dxa"/>
          </w:tcPr>
          <w:p w14:paraId="33FA9C96" w14:textId="77777777" w:rsidR="00494BA7" w:rsidRDefault="00000000">
            <w:r>
              <w:t>44.2</w:t>
            </w:r>
          </w:p>
        </w:tc>
        <w:tc>
          <w:tcPr>
            <w:tcW w:w="1440" w:type="dxa"/>
          </w:tcPr>
          <w:p w14:paraId="3055F40B" w14:textId="77777777" w:rsidR="00494BA7" w:rsidRDefault="00000000">
            <w:r>
              <w:t>36.9</w:t>
            </w:r>
          </w:p>
        </w:tc>
        <w:tc>
          <w:tcPr>
            <w:tcW w:w="1440" w:type="dxa"/>
          </w:tcPr>
          <w:p w14:paraId="6C8023C2" w14:textId="77777777" w:rsidR="00494BA7" w:rsidRDefault="00000000">
            <w:r>
              <w:t>55.9</w:t>
            </w:r>
          </w:p>
        </w:tc>
      </w:tr>
      <w:tr w:rsidR="00494BA7" w14:paraId="0AFBB85F" w14:textId="77777777">
        <w:tc>
          <w:tcPr>
            <w:tcW w:w="1440" w:type="dxa"/>
          </w:tcPr>
          <w:p w14:paraId="1D494415" w14:textId="77777777" w:rsidR="00494BA7" w:rsidRDefault="00000000">
            <w:r>
              <w:t>12.0</w:t>
            </w:r>
          </w:p>
        </w:tc>
        <w:tc>
          <w:tcPr>
            <w:tcW w:w="1440" w:type="dxa"/>
          </w:tcPr>
          <w:p w14:paraId="1EC5AE73" w14:textId="77777777" w:rsidR="00494BA7" w:rsidRDefault="00000000">
            <w:r>
              <w:t>98.8</w:t>
            </w:r>
          </w:p>
        </w:tc>
        <w:tc>
          <w:tcPr>
            <w:tcW w:w="1440" w:type="dxa"/>
          </w:tcPr>
          <w:p w14:paraId="20C23CEF" w14:textId="77777777" w:rsidR="00494BA7" w:rsidRDefault="00000000">
            <w:r>
              <w:t>7.5</w:t>
            </w:r>
          </w:p>
        </w:tc>
        <w:tc>
          <w:tcPr>
            <w:tcW w:w="1440" w:type="dxa"/>
          </w:tcPr>
          <w:p w14:paraId="56A8576B" w14:textId="77777777" w:rsidR="00494BA7" w:rsidRDefault="00000000">
            <w:r>
              <w:t>68.3</w:t>
            </w:r>
          </w:p>
        </w:tc>
        <w:tc>
          <w:tcPr>
            <w:tcW w:w="1440" w:type="dxa"/>
          </w:tcPr>
          <w:p w14:paraId="132E7F5D" w14:textId="77777777" w:rsidR="00494BA7" w:rsidRDefault="00000000">
            <w:r>
              <w:t>53.5</w:t>
            </w:r>
          </w:p>
        </w:tc>
        <w:tc>
          <w:tcPr>
            <w:tcW w:w="1440" w:type="dxa"/>
          </w:tcPr>
          <w:p w14:paraId="79D8BDF1" w14:textId="77777777" w:rsidR="00494BA7" w:rsidRDefault="00000000">
            <w:r>
              <w:t>78.8</w:t>
            </w:r>
          </w:p>
        </w:tc>
      </w:tr>
      <w:tr w:rsidR="00494BA7" w14:paraId="7901C7E4" w14:textId="77777777">
        <w:tc>
          <w:tcPr>
            <w:tcW w:w="1440" w:type="dxa"/>
          </w:tcPr>
          <w:p w14:paraId="75DCC4B0" w14:textId="77777777" w:rsidR="00494BA7" w:rsidRDefault="00000000">
            <w:r>
              <w:t>13.0</w:t>
            </w:r>
          </w:p>
        </w:tc>
        <w:tc>
          <w:tcPr>
            <w:tcW w:w="1440" w:type="dxa"/>
          </w:tcPr>
          <w:p w14:paraId="31728C46" w14:textId="77777777" w:rsidR="00494BA7" w:rsidRDefault="00000000">
            <w:r>
              <w:t>93.3</w:t>
            </w:r>
          </w:p>
        </w:tc>
        <w:tc>
          <w:tcPr>
            <w:tcW w:w="1440" w:type="dxa"/>
          </w:tcPr>
          <w:p w14:paraId="127C287B" w14:textId="77777777" w:rsidR="00494BA7" w:rsidRDefault="00000000">
            <w:r>
              <w:t>7.2</w:t>
            </w:r>
          </w:p>
        </w:tc>
        <w:tc>
          <w:tcPr>
            <w:tcW w:w="1440" w:type="dxa"/>
          </w:tcPr>
          <w:p w14:paraId="4029C25D" w14:textId="77777777" w:rsidR="00494BA7" w:rsidRDefault="00000000">
            <w:r>
              <w:t>76.2</w:t>
            </w:r>
          </w:p>
        </w:tc>
        <w:tc>
          <w:tcPr>
            <w:tcW w:w="1440" w:type="dxa"/>
          </w:tcPr>
          <w:p w14:paraId="1D122ECC" w14:textId="77777777" w:rsidR="00494BA7" w:rsidRDefault="00000000">
            <w:r>
              <w:t>51.0</w:t>
            </w:r>
          </w:p>
        </w:tc>
        <w:tc>
          <w:tcPr>
            <w:tcW w:w="1440" w:type="dxa"/>
          </w:tcPr>
          <w:p w14:paraId="5D9A06BF" w14:textId="77777777" w:rsidR="00494BA7" w:rsidRDefault="00000000">
            <w:r>
              <w:t>75.8</w:t>
            </w:r>
          </w:p>
        </w:tc>
      </w:tr>
      <w:tr w:rsidR="00494BA7" w14:paraId="182CD374" w14:textId="77777777">
        <w:tc>
          <w:tcPr>
            <w:tcW w:w="1440" w:type="dxa"/>
          </w:tcPr>
          <w:p w14:paraId="545E755B" w14:textId="77777777" w:rsidR="00494BA7" w:rsidRDefault="00000000">
            <w:r>
              <w:t>14.0</w:t>
            </w:r>
          </w:p>
        </w:tc>
        <w:tc>
          <w:tcPr>
            <w:tcW w:w="1440" w:type="dxa"/>
          </w:tcPr>
          <w:p w14:paraId="46C903E4" w14:textId="77777777" w:rsidR="00494BA7" w:rsidRDefault="00000000">
            <w:r>
              <w:t>68.5</w:t>
            </w:r>
          </w:p>
        </w:tc>
        <w:tc>
          <w:tcPr>
            <w:tcW w:w="1440" w:type="dxa"/>
          </w:tcPr>
          <w:p w14:paraId="28A727E2" w14:textId="77777777" w:rsidR="00494BA7" w:rsidRDefault="00000000">
            <w:r>
              <w:t>3.8</w:t>
            </w:r>
          </w:p>
        </w:tc>
        <w:tc>
          <w:tcPr>
            <w:tcW w:w="1440" w:type="dxa"/>
          </w:tcPr>
          <w:p w14:paraId="2FB1CBB7" w14:textId="77777777" w:rsidR="00494BA7" w:rsidRDefault="00000000">
            <w:r>
              <w:t>52.6</w:t>
            </w:r>
          </w:p>
        </w:tc>
        <w:tc>
          <w:tcPr>
            <w:tcW w:w="1440" w:type="dxa"/>
          </w:tcPr>
          <w:p w14:paraId="52E0F150" w14:textId="77777777" w:rsidR="00494BA7" w:rsidRDefault="00000000">
            <w:r>
              <w:t>40.1</w:t>
            </w:r>
          </w:p>
        </w:tc>
        <w:tc>
          <w:tcPr>
            <w:tcW w:w="1440" w:type="dxa"/>
          </w:tcPr>
          <w:p w14:paraId="1A966EFE" w14:textId="77777777" w:rsidR="00494BA7" w:rsidRDefault="00000000">
            <w:r>
              <w:t>54.7</w:t>
            </w:r>
          </w:p>
        </w:tc>
      </w:tr>
      <w:tr w:rsidR="00494BA7" w14:paraId="583AAAFB" w14:textId="77777777">
        <w:tc>
          <w:tcPr>
            <w:tcW w:w="1440" w:type="dxa"/>
          </w:tcPr>
          <w:p w14:paraId="0AB8C011" w14:textId="77777777" w:rsidR="00494BA7" w:rsidRDefault="00000000">
            <w:r>
              <w:t>15.0</w:t>
            </w:r>
          </w:p>
        </w:tc>
        <w:tc>
          <w:tcPr>
            <w:tcW w:w="1440" w:type="dxa"/>
          </w:tcPr>
          <w:p w14:paraId="6CAD051E" w14:textId="77777777" w:rsidR="00494BA7" w:rsidRDefault="00000000">
            <w:r>
              <w:t>67.3</w:t>
            </w:r>
          </w:p>
        </w:tc>
        <w:tc>
          <w:tcPr>
            <w:tcW w:w="1440" w:type="dxa"/>
          </w:tcPr>
          <w:p w14:paraId="44AA51E6" w14:textId="77777777" w:rsidR="00494BA7" w:rsidRDefault="00000000">
            <w:r>
              <w:t>7.7</w:t>
            </w:r>
          </w:p>
        </w:tc>
        <w:tc>
          <w:tcPr>
            <w:tcW w:w="1440" w:type="dxa"/>
          </w:tcPr>
          <w:p w14:paraId="5514C416" w14:textId="77777777" w:rsidR="00494BA7" w:rsidRDefault="00000000">
            <w:r>
              <w:t>58.9</w:t>
            </w:r>
          </w:p>
        </w:tc>
        <w:tc>
          <w:tcPr>
            <w:tcW w:w="1440" w:type="dxa"/>
          </w:tcPr>
          <w:p w14:paraId="18B3708A" w14:textId="77777777" w:rsidR="00494BA7" w:rsidRDefault="00000000">
            <w:r>
              <w:t>46.2</w:t>
            </w:r>
          </w:p>
        </w:tc>
        <w:tc>
          <w:tcPr>
            <w:tcW w:w="1440" w:type="dxa"/>
          </w:tcPr>
          <w:p w14:paraId="36F10ADE" w14:textId="77777777" w:rsidR="00494BA7" w:rsidRDefault="00000000">
            <w:r>
              <w:t>61.9</w:t>
            </w:r>
          </w:p>
        </w:tc>
      </w:tr>
      <w:tr w:rsidR="00494BA7" w14:paraId="5515ADBA" w14:textId="77777777">
        <w:tc>
          <w:tcPr>
            <w:tcW w:w="1440" w:type="dxa"/>
          </w:tcPr>
          <w:p w14:paraId="5DBE5232" w14:textId="77777777" w:rsidR="00494BA7" w:rsidRDefault="00000000">
            <w:r>
              <w:t>16.0</w:t>
            </w:r>
          </w:p>
        </w:tc>
        <w:tc>
          <w:tcPr>
            <w:tcW w:w="1440" w:type="dxa"/>
          </w:tcPr>
          <w:p w14:paraId="69644165" w14:textId="77777777" w:rsidR="00494BA7" w:rsidRDefault="00000000">
            <w:r>
              <w:t>67.3</w:t>
            </w:r>
          </w:p>
        </w:tc>
        <w:tc>
          <w:tcPr>
            <w:tcW w:w="1440" w:type="dxa"/>
          </w:tcPr>
          <w:p w14:paraId="462DBBD9" w14:textId="77777777" w:rsidR="00494BA7" w:rsidRDefault="00000000">
            <w:r>
              <w:t>3.9</w:t>
            </w:r>
          </w:p>
        </w:tc>
        <w:tc>
          <w:tcPr>
            <w:tcW w:w="1440" w:type="dxa"/>
          </w:tcPr>
          <w:p w14:paraId="638C4CD8" w14:textId="77777777" w:rsidR="00494BA7" w:rsidRDefault="00000000">
            <w:r>
              <w:t>51.3</w:t>
            </w:r>
          </w:p>
        </w:tc>
        <w:tc>
          <w:tcPr>
            <w:tcW w:w="1440" w:type="dxa"/>
          </w:tcPr>
          <w:p w14:paraId="186CF295" w14:textId="77777777" w:rsidR="00494BA7" w:rsidRDefault="00000000">
            <w:r>
              <w:t>35.9</w:t>
            </w:r>
          </w:p>
        </w:tc>
        <w:tc>
          <w:tcPr>
            <w:tcW w:w="1440" w:type="dxa"/>
          </w:tcPr>
          <w:p w14:paraId="26A2F820" w14:textId="77777777" w:rsidR="00494BA7" w:rsidRDefault="00000000">
            <w:r>
              <w:t>47.1</w:t>
            </w:r>
          </w:p>
        </w:tc>
      </w:tr>
      <w:tr w:rsidR="00494BA7" w14:paraId="41D49751" w14:textId="77777777">
        <w:tc>
          <w:tcPr>
            <w:tcW w:w="1440" w:type="dxa"/>
          </w:tcPr>
          <w:p w14:paraId="3BB6AB10" w14:textId="77777777" w:rsidR="00494BA7" w:rsidRDefault="00000000">
            <w:r>
              <w:t>17.0</w:t>
            </w:r>
          </w:p>
        </w:tc>
        <w:tc>
          <w:tcPr>
            <w:tcW w:w="1440" w:type="dxa"/>
          </w:tcPr>
          <w:p w14:paraId="69CD4D44" w14:textId="77777777" w:rsidR="00494BA7" w:rsidRDefault="00000000">
            <w:r>
              <w:t>72.2</w:t>
            </w:r>
          </w:p>
        </w:tc>
        <w:tc>
          <w:tcPr>
            <w:tcW w:w="1440" w:type="dxa"/>
          </w:tcPr>
          <w:p w14:paraId="041A1C59" w14:textId="77777777" w:rsidR="00494BA7" w:rsidRDefault="00000000">
            <w:r>
              <w:t>4.6</w:t>
            </w:r>
          </w:p>
        </w:tc>
        <w:tc>
          <w:tcPr>
            <w:tcW w:w="1440" w:type="dxa"/>
          </w:tcPr>
          <w:p w14:paraId="78BE325C" w14:textId="77777777" w:rsidR="00494BA7" w:rsidRDefault="00000000">
            <w:r>
              <w:t>52.4</w:t>
            </w:r>
          </w:p>
        </w:tc>
        <w:tc>
          <w:tcPr>
            <w:tcW w:w="1440" w:type="dxa"/>
          </w:tcPr>
          <w:p w14:paraId="339EDDD2" w14:textId="77777777" w:rsidR="00494BA7" w:rsidRDefault="00000000">
            <w:r>
              <w:t>45.5</w:t>
            </w:r>
          </w:p>
        </w:tc>
        <w:tc>
          <w:tcPr>
            <w:tcW w:w="1440" w:type="dxa"/>
          </w:tcPr>
          <w:p w14:paraId="70B0986E" w14:textId="77777777" w:rsidR="00494BA7" w:rsidRDefault="00000000">
            <w:r>
              <w:t>59.6</w:t>
            </w:r>
          </w:p>
        </w:tc>
      </w:tr>
      <w:tr w:rsidR="00494BA7" w14:paraId="49DEABF8" w14:textId="77777777">
        <w:tc>
          <w:tcPr>
            <w:tcW w:w="1440" w:type="dxa"/>
          </w:tcPr>
          <w:p w14:paraId="13BDD2DF" w14:textId="77777777" w:rsidR="00494BA7" w:rsidRDefault="00000000">
            <w:r>
              <w:t>18.0</w:t>
            </w:r>
          </w:p>
        </w:tc>
        <w:tc>
          <w:tcPr>
            <w:tcW w:w="1440" w:type="dxa"/>
          </w:tcPr>
          <w:p w14:paraId="744F83AF" w14:textId="77777777" w:rsidR="00494BA7" w:rsidRDefault="00000000">
            <w:r>
              <w:t>81.0</w:t>
            </w:r>
          </w:p>
        </w:tc>
        <w:tc>
          <w:tcPr>
            <w:tcW w:w="1440" w:type="dxa"/>
          </w:tcPr>
          <w:p w14:paraId="297BC623" w14:textId="77777777" w:rsidR="00494BA7" w:rsidRDefault="00000000">
            <w:r>
              <w:t>8.0</w:t>
            </w:r>
          </w:p>
        </w:tc>
        <w:tc>
          <w:tcPr>
            <w:tcW w:w="1440" w:type="dxa"/>
          </w:tcPr>
          <w:p w14:paraId="0C6D0668" w14:textId="77777777" w:rsidR="00494BA7" w:rsidRDefault="00000000">
            <w:r>
              <w:t>60.1</w:t>
            </w:r>
          </w:p>
        </w:tc>
        <w:tc>
          <w:tcPr>
            <w:tcW w:w="1440" w:type="dxa"/>
          </w:tcPr>
          <w:p w14:paraId="4D9B8784" w14:textId="77777777" w:rsidR="00494BA7" w:rsidRDefault="00000000">
            <w:r>
              <w:t>45.8</w:t>
            </w:r>
          </w:p>
        </w:tc>
        <w:tc>
          <w:tcPr>
            <w:tcW w:w="1440" w:type="dxa"/>
          </w:tcPr>
          <w:p w14:paraId="62AAB495" w14:textId="77777777" w:rsidR="00494BA7" w:rsidRDefault="00000000">
            <w:r>
              <w:t>65.8</w:t>
            </w:r>
          </w:p>
        </w:tc>
      </w:tr>
      <w:tr w:rsidR="00494BA7" w14:paraId="0A7FF2F1" w14:textId="77777777">
        <w:tc>
          <w:tcPr>
            <w:tcW w:w="1440" w:type="dxa"/>
          </w:tcPr>
          <w:p w14:paraId="7E781BE3" w14:textId="77777777" w:rsidR="00494BA7" w:rsidRDefault="00000000">
            <w:r>
              <w:t>19.0</w:t>
            </w:r>
          </w:p>
        </w:tc>
        <w:tc>
          <w:tcPr>
            <w:tcW w:w="1440" w:type="dxa"/>
          </w:tcPr>
          <w:p w14:paraId="60D2C8A7" w14:textId="77777777" w:rsidR="00494BA7" w:rsidRDefault="00000000">
            <w:r>
              <w:t>77.3</w:t>
            </w:r>
          </w:p>
        </w:tc>
        <w:tc>
          <w:tcPr>
            <w:tcW w:w="1440" w:type="dxa"/>
          </w:tcPr>
          <w:p w14:paraId="11688BCF" w14:textId="77777777" w:rsidR="00494BA7" w:rsidRDefault="00000000">
            <w:r>
              <w:t>7.2</w:t>
            </w:r>
          </w:p>
        </w:tc>
        <w:tc>
          <w:tcPr>
            <w:tcW w:w="1440" w:type="dxa"/>
          </w:tcPr>
          <w:p w14:paraId="72C82F35" w14:textId="77777777" w:rsidR="00494BA7" w:rsidRDefault="00000000">
            <w:r>
              <w:t>61.1</w:t>
            </w:r>
          </w:p>
        </w:tc>
        <w:tc>
          <w:tcPr>
            <w:tcW w:w="1440" w:type="dxa"/>
          </w:tcPr>
          <w:p w14:paraId="04C7E823" w14:textId="77777777" w:rsidR="00494BA7" w:rsidRDefault="00000000">
            <w:r>
              <w:t>49.2</w:t>
            </w:r>
          </w:p>
        </w:tc>
        <w:tc>
          <w:tcPr>
            <w:tcW w:w="1440" w:type="dxa"/>
          </w:tcPr>
          <w:p w14:paraId="04213F24" w14:textId="77777777" w:rsidR="00494BA7" w:rsidRDefault="00000000">
            <w:r>
              <w:t>70.6</w:t>
            </w:r>
          </w:p>
        </w:tc>
      </w:tr>
      <w:tr w:rsidR="00494BA7" w14:paraId="0552441B" w14:textId="77777777">
        <w:tc>
          <w:tcPr>
            <w:tcW w:w="1440" w:type="dxa"/>
          </w:tcPr>
          <w:p w14:paraId="6997B721" w14:textId="77777777" w:rsidR="00494BA7" w:rsidRDefault="00000000">
            <w:r>
              <w:t>20.0</w:t>
            </w:r>
          </w:p>
        </w:tc>
        <w:tc>
          <w:tcPr>
            <w:tcW w:w="1440" w:type="dxa"/>
          </w:tcPr>
          <w:p w14:paraId="7C5953F0" w14:textId="77777777" w:rsidR="00494BA7" w:rsidRDefault="00000000">
            <w:r>
              <w:t>71.6</w:t>
            </w:r>
          </w:p>
        </w:tc>
        <w:tc>
          <w:tcPr>
            <w:tcW w:w="1440" w:type="dxa"/>
          </w:tcPr>
          <w:p w14:paraId="09F60E0F" w14:textId="77777777" w:rsidR="00494BA7" w:rsidRDefault="00000000">
            <w:r>
              <w:t>8.8</w:t>
            </w:r>
          </w:p>
        </w:tc>
        <w:tc>
          <w:tcPr>
            <w:tcW w:w="1440" w:type="dxa"/>
          </w:tcPr>
          <w:p w14:paraId="3F861045" w14:textId="77777777" w:rsidR="00494BA7" w:rsidRDefault="00000000">
            <w:r>
              <w:t>57.2</w:t>
            </w:r>
          </w:p>
        </w:tc>
        <w:tc>
          <w:tcPr>
            <w:tcW w:w="1440" w:type="dxa"/>
          </w:tcPr>
          <w:p w14:paraId="152AF119" w14:textId="77777777" w:rsidR="00494BA7" w:rsidRDefault="00000000">
            <w:r>
              <w:t>44.2</w:t>
            </w:r>
          </w:p>
        </w:tc>
        <w:tc>
          <w:tcPr>
            <w:tcW w:w="1440" w:type="dxa"/>
          </w:tcPr>
          <w:p w14:paraId="2B70113E" w14:textId="77777777" w:rsidR="00494BA7" w:rsidRDefault="00000000">
            <w:r>
              <w:t>59.8</w:t>
            </w:r>
          </w:p>
        </w:tc>
      </w:tr>
      <w:tr w:rsidR="00494BA7" w14:paraId="5E75FDA5" w14:textId="77777777">
        <w:tc>
          <w:tcPr>
            <w:tcW w:w="1440" w:type="dxa"/>
          </w:tcPr>
          <w:p w14:paraId="400B6559" w14:textId="77777777" w:rsidR="00494BA7" w:rsidRDefault="00000000">
            <w:r>
              <w:lastRenderedPageBreak/>
              <w:t>21.0</w:t>
            </w:r>
          </w:p>
        </w:tc>
        <w:tc>
          <w:tcPr>
            <w:tcW w:w="1440" w:type="dxa"/>
          </w:tcPr>
          <w:p w14:paraId="103BE140" w14:textId="77777777" w:rsidR="00494BA7" w:rsidRDefault="00000000">
            <w:r>
              <w:t>84.5</w:t>
            </w:r>
          </w:p>
        </w:tc>
        <w:tc>
          <w:tcPr>
            <w:tcW w:w="1440" w:type="dxa"/>
          </w:tcPr>
          <w:p w14:paraId="643D0686" w14:textId="77777777" w:rsidR="00494BA7" w:rsidRDefault="00000000">
            <w:r>
              <w:t>7.3</w:t>
            </w:r>
          </w:p>
        </w:tc>
        <w:tc>
          <w:tcPr>
            <w:tcW w:w="1440" w:type="dxa"/>
          </w:tcPr>
          <w:p w14:paraId="14303E50" w14:textId="77777777" w:rsidR="00494BA7" w:rsidRDefault="00000000">
            <w:r>
              <w:t>70.1</w:t>
            </w:r>
          </w:p>
        </w:tc>
        <w:tc>
          <w:tcPr>
            <w:tcW w:w="1440" w:type="dxa"/>
          </w:tcPr>
          <w:p w14:paraId="19D351AA" w14:textId="77777777" w:rsidR="00494BA7" w:rsidRDefault="00000000">
            <w:r>
              <w:t>50.5</w:t>
            </w:r>
          </w:p>
        </w:tc>
        <w:tc>
          <w:tcPr>
            <w:tcW w:w="1440" w:type="dxa"/>
          </w:tcPr>
          <w:p w14:paraId="5AF0AEFD" w14:textId="77777777" w:rsidR="00494BA7" w:rsidRDefault="00000000">
            <w:r>
              <w:t>77.3</w:t>
            </w:r>
          </w:p>
        </w:tc>
      </w:tr>
      <w:tr w:rsidR="00494BA7" w14:paraId="677FE186" w14:textId="77777777">
        <w:tc>
          <w:tcPr>
            <w:tcW w:w="1440" w:type="dxa"/>
          </w:tcPr>
          <w:p w14:paraId="6F9085B2" w14:textId="77777777" w:rsidR="00494BA7" w:rsidRDefault="00000000">
            <w:r>
              <w:t>22.0</w:t>
            </w:r>
          </w:p>
        </w:tc>
        <w:tc>
          <w:tcPr>
            <w:tcW w:w="1440" w:type="dxa"/>
          </w:tcPr>
          <w:p w14:paraId="1665E6F1" w14:textId="77777777" w:rsidR="00494BA7" w:rsidRDefault="00000000">
            <w:r>
              <w:t>65.6</w:t>
            </w:r>
          </w:p>
        </w:tc>
        <w:tc>
          <w:tcPr>
            <w:tcW w:w="1440" w:type="dxa"/>
          </w:tcPr>
          <w:p w14:paraId="5E5966F8" w14:textId="77777777" w:rsidR="00494BA7" w:rsidRDefault="00000000">
            <w:r>
              <w:t>6.5</w:t>
            </w:r>
          </w:p>
        </w:tc>
        <w:tc>
          <w:tcPr>
            <w:tcW w:w="1440" w:type="dxa"/>
          </w:tcPr>
          <w:p w14:paraId="26D01382" w14:textId="77777777" w:rsidR="00494BA7" w:rsidRDefault="00000000">
            <w:r>
              <w:t>51.7</w:t>
            </w:r>
          </w:p>
        </w:tc>
        <w:tc>
          <w:tcPr>
            <w:tcW w:w="1440" w:type="dxa"/>
          </w:tcPr>
          <w:p w14:paraId="17892CC8" w14:textId="77777777" w:rsidR="00494BA7" w:rsidRDefault="00000000">
            <w:r>
              <w:t>42.8</w:t>
            </w:r>
          </w:p>
        </w:tc>
        <w:tc>
          <w:tcPr>
            <w:tcW w:w="1440" w:type="dxa"/>
          </w:tcPr>
          <w:p w14:paraId="0487C43C" w14:textId="77777777" w:rsidR="00494BA7" w:rsidRDefault="00000000">
            <w:r>
              <w:t>62.1</w:t>
            </w:r>
          </w:p>
        </w:tc>
      </w:tr>
      <w:tr w:rsidR="00494BA7" w14:paraId="7F1ECFFD" w14:textId="77777777">
        <w:tc>
          <w:tcPr>
            <w:tcW w:w="1440" w:type="dxa"/>
          </w:tcPr>
          <w:p w14:paraId="2FFBC692" w14:textId="77777777" w:rsidR="00494BA7" w:rsidRDefault="00000000">
            <w:r>
              <w:t>23.0</w:t>
            </w:r>
          </w:p>
        </w:tc>
        <w:tc>
          <w:tcPr>
            <w:tcW w:w="1440" w:type="dxa"/>
          </w:tcPr>
          <w:p w14:paraId="68FD904D" w14:textId="77777777" w:rsidR="00494BA7" w:rsidRDefault="00000000">
            <w:r>
              <w:t>71.7</w:t>
            </w:r>
          </w:p>
        </w:tc>
        <w:tc>
          <w:tcPr>
            <w:tcW w:w="1440" w:type="dxa"/>
          </w:tcPr>
          <w:p w14:paraId="6295BBD4" w14:textId="77777777" w:rsidR="00494BA7" w:rsidRDefault="00000000">
            <w:r>
              <w:t>2.7</w:t>
            </w:r>
          </w:p>
        </w:tc>
        <w:tc>
          <w:tcPr>
            <w:tcW w:w="1440" w:type="dxa"/>
          </w:tcPr>
          <w:p w14:paraId="25539666" w14:textId="77777777" w:rsidR="00494BA7" w:rsidRDefault="00000000">
            <w:r>
              <w:t>44.4</w:t>
            </w:r>
          </w:p>
        </w:tc>
        <w:tc>
          <w:tcPr>
            <w:tcW w:w="1440" w:type="dxa"/>
          </w:tcPr>
          <w:p w14:paraId="12BD8D7E" w14:textId="77777777" w:rsidR="00494BA7" w:rsidRDefault="00000000">
            <w:r>
              <w:t>36.5</w:t>
            </w:r>
          </w:p>
        </w:tc>
        <w:tc>
          <w:tcPr>
            <w:tcW w:w="1440" w:type="dxa"/>
          </w:tcPr>
          <w:p w14:paraId="0CE9C45D" w14:textId="77777777" w:rsidR="00494BA7" w:rsidRDefault="00000000">
            <w:r>
              <w:t>51.4</w:t>
            </w:r>
          </w:p>
        </w:tc>
      </w:tr>
      <w:tr w:rsidR="00494BA7" w14:paraId="7FDB4044" w14:textId="77777777">
        <w:tc>
          <w:tcPr>
            <w:tcW w:w="1440" w:type="dxa"/>
          </w:tcPr>
          <w:p w14:paraId="5C1E238E" w14:textId="77777777" w:rsidR="00494BA7" w:rsidRDefault="00000000">
            <w:r>
              <w:t>24.0</w:t>
            </w:r>
          </w:p>
        </w:tc>
        <w:tc>
          <w:tcPr>
            <w:tcW w:w="1440" w:type="dxa"/>
          </w:tcPr>
          <w:p w14:paraId="0B46E82A" w14:textId="77777777" w:rsidR="00494BA7" w:rsidRDefault="00000000">
            <w:r>
              <w:t>74.7</w:t>
            </w:r>
          </w:p>
        </w:tc>
        <w:tc>
          <w:tcPr>
            <w:tcW w:w="1440" w:type="dxa"/>
          </w:tcPr>
          <w:p w14:paraId="3A45441D" w14:textId="77777777" w:rsidR="00494BA7" w:rsidRDefault="00000000">
            <w:r>
              <w:t>4.9</w:t>
            </w:r>
          </w:p>
        </w:tc>
        <w:tc>
          <w:tcPr>
            <w:tcW w:w="1440" w:type="dxa"/>
          </w:tcPr>
          <w:p w14:paraId="0E52D080" w14:textId="77777777" w:rsidR="00494BA7" w:rsidRDefault="00000000">
            <w:r>
              <w:t>53.1</w:t>
            </w:r>
          </w:p>
        </w:tc>
        <w:tc>
          <w:tcPr>
            <w:tcW w:w="1440" w:type="dxa"/>
          </w:tcPr>
          <w:p w14:paraId="1A156850" w14:textId="77777777" w:rsidR="00494BA7" w:rsidRDefault="00000000">
            <w:r>
              <w:t>43.2</w:t>
            </w:r>
          </w:p>
        </w:tc>
        <w:tc>
          <w:tcPr>
            <w:tcW w:w="1440" w:type="dxa"/>
          </w:tcPr>
          <w:p w14:paraId="424F862D" w14:textId="77777777" w:rsidR="00494BA7" w:rsidRDefault="00000000">
            <w:r>
              <w:t>64.4</w:t>
            </w:r>
          </w:p>
        </w:tc>
      </w:tr>
      <w:tr w:rsidR="00494BA7" w14:paraId="6825A553" w14:textId="77777777">
        <w:tc>
          <w:tcPr>
            <w:tcW w:w="1440" w:type="dxa"/>
          </w:tcPr>
          <w:p w14:paraId="193D5B54" w14:textId="77777777" w:rsidR="00494BA7" w:rsidRDefault="00000000">
            <w:r>
              <w:t>25.0</w:t>
            </w:r>
          </w:p>
        </w:tc>
        <w:tc>
          <w:tcPr>
            <w:tcW w:w="1440" w:type="dxa"/>
          </w:tcPr>
          <w:p w14:paraId="61E56B46" w14:textId="77777777" w:rsidR="00494BA7" w:rsidRDefault="00000000">
            <w:r>
              <w:t>78.2</w:t>
            </w:r>
          </w:p>
        </w:tc>
        <w:tc>
          <w:tcPr>
            <w:tcW w:w="1440" w:type="dxa"/>
          </w:tcPr>
          <w:p w14:paraId="39513A64" w14:textId="77777777" w:rsidR="00494BA7" w:rsidRDefault="00000000">
            <w:r>
              <w:t>4.1</w:t>
            </w:r>
          </w:p>
        </w:tc>
        <w:tc>
          <w:tcPr>
            <w:tcW w:w="1440" w:type="dxa"/>
          </w:tcPr>
          <w:p w14:paraId="7C39DF9F" w14:textId="77777777" w:rsidR="00494BA7" w:rsidRDefault="00000000">
            <w:r>
              <w:t>57.3</w:t>
            </w:r>
          </w:p>
        </w:tc>
        <w:tc>
          <w:tcPr>
            <w:tcW w:w="1440" w:type="dxa"/>
          </w:tcPr>
          <w:p w14:paraId="5344DA09" w14:textId="77777777" w:rsidR="00494BA7" w:rsidRDefault="00000000">
            <w:r>
              <w:t>49.3</w:t>
            </w:r>
          </w:p>
        </w:tc>
        <w:tc>
          <w:tcPr>
            <w:tcW w:w="1440" w:type="dxa"/>
          </w:tcPr>
          <w:p w14:paraId="136D6E1A" w14:textId="77777777" w:rsidR="00494BA7" w:rsidRDefault="00000000">
            <w:r>
              <w:t>69.7</w:t>
            </w:r>
          </w:p>
        </w:tc>
      </w:tr>
      <w:tr w:rsidR="00494BA7" w14:paraId="45FE6680" w14:textId="77777777">
        <w:tc>
          <w:tcPr>
            <w:tcW w:w="1440" w:type="dxa"/>
          </w:tcPr>
          <w:p w14:paraId="07443EBE" w14:textId="77777777" w:rsidR="00494BA7" w:rsidRDefault="00000000">
            <w:r>
              <w:t>26.0</w:t>
            </w:r>
          </w:p>
        </w:tc>
        <w:tc>
          <w:tcPr>
            <w:tcW w:w="1440" w:type="dxa"/>
          </w:tcPr>
          <w:p w14:paraId="6027AD7A" w14:textId="77777777" w:rsidR="00494BA7" w:rsidRDefault="00000000">
            <w:r>
              <w:t>91.4</w:t>
            </w:r>
          </w:p>
        </w:tc>
        <w:tc>
          <w:tcPr>
            <w:tcW w:w="1440" w:type="dxa"/>
          </w:tcPr>
          <w:p w14:paraId="6D3712D6" w14:textId="77777777" w:rsidR="00494BA7" w:rsidRDefault="00000000">
            <w:r>
              <w:t>4.0</w:t>
            </w:r>
          </w:p>
        </w:tc>
        <w:tc>
          <w:tcPr>
            <w:tcW w:w="1440" w:type="dxa"/>
          </w:tcPr>
          <w:p w14:paraId="74DA7CB2" w14:textId="77777777" w:rsidR="00494BA7" w:rsidRDefault="00000000">
            <w:r>
              <w:t>59.9</w:t>
            </w:r>
          </w:p>
        </w:tc>
        <w:tc>
          <w:tcPr>
            <w:tcW w:w="1440" w:type="dxa"/>
          </w:tcPr>
          <w:p w14:paraId="7CEEBAA9" w14:textId="77777777" w:rsidR="00494BA7" w:rsidRDefault="00000000">
            <w:r>
              <w:t>49.3</w:t>
            </w:r>
          </w:p>
        </w:tc>
        <w:tc>
          <w:tcPr>
            <w:tcW w:w="1440" w:type="dxa"/>
          </w:tcPr>
          <w:p w14:paraId="6D7BEB4A" w14:textId="77777777" w:rsidR="00494BA7" w:rsidRDefault="00000000">
            <w:r>
              <w:t>71.2</w:t>
            </w:r>
          </w:p>
        </w:tc>
      </w:tr>
      <w:tr w:rsidR="00494BA7" w14:paraId="2D98E75C" w14:textId="77777777">
        <w:tc>
          <w:tcPr>
            <w:tcW w:w="1440" w:type="dxa"/>
          </w:tcPr>
          <w:p w14:paraId="4BAF16A3" w14:textId="77777777" w:rsidR="00494BA7" w:rsidRDefault="00000000">
            <w:r>
              <w:t>27.0</w:t>
            </w:r>
          </w:p>
        </w:tc>
        <w:tc>
          <w:tcPr>
            <w:tcW w:w="1440" w:type="dxa"/>
          </w:tcPr>
          <w:p w14:paraId="170458C3" w14:textId="77777777" w:rsidR="00494BA7" w:rsidRDefault="00000000">
            <w:r>
              <w:t>68.0</w:t>
            </w:r>
          </w:p>
        </w:tc>
        <w:tc>
          <w:tcPr>
            <w:tcW w:w="1440" w:type="dxa"/>
          </w:tcPr>
          <w:p w14:paraId="1CCDF9BF" w14:textId="77777777" w:rsidR="00494BA7" w:rsidRDefault="00000000">
            <w:r>
              <w:t>9.8</w:t>
            </w:r>
          </w:p>
        </w:tc>
        <w:tc>
          <w:tcPr>
            <w:tcW w:w="1440" w:type="dxa"/>
          </w:tcPr>
          <w:p w14:paraId="24F2E41D" w14:textId="77777777" w:rsidR="00494BA7" w:rsidRDefault="00000000">
            <w:r>
              <w:t>56.2</w:t>
            </w:r>
          </w:p>
        </w:tc>
        <w:tc>
          <w:tcPr>
            <w:tcW w:w="1440" w:type="dxa"/>
          </w:tcPr>
          <w:p w14:paraId="1525EA34" w14:textId="77777777" w:rsidR="00494BA7" w:rsidRDefault="00000000">
            <w:r>
              <w:t>52.0</w:t>
            </w:r>
          </w:p>
        </w:tc>
        <w:tc>
          <w:tcPr>
            <w:tcW w:w="1440" w:type="dxa"/>
          </w:tcPr>
          <w:p w14:paraId="6A96932C" w14:textId="77777777" w:rsidR="00494BA7" w:rsidRDefault="00000000">
            <w:r>
              <w:t>63.3</w:t>
            </w:r>
          </w:p>
        </w:tc>
      </w:tr>
      <w:tr w:rsidR="00494BA7" w14:paraId="5F5CBF33" w14:textId="77777777">
        <w:tc>
          <w:tcPr>
            <w:tcW w:w="1440" w:type="dxa"/>
          </w:tcPr>
          <w:p w14:paraId="5DF08F3C" w14:textId="77777777" w:rsidR="00494BA7" w:rsidRDefault="00000000">
            <w:r>
              <w:t>28.0</w:t>
            </w:r>
          </w:p>
        </w:tc>
        <w:tc>
          <w:tcPr>
            <w:tcW w:w="1440" w:type="dxa"/>
          </w:tcPr>
          <w:p w14:paraId="70B3D054" w14:textId="77777777" w:rsidR="00494BA7" w:rsidRDefault="00000000">
            <w:r>
              <w:t>80.6</w:t>
            </w:r>
          </w:p>
        </w:tc>
        <w:tc>
          <w:tcPr>
            <w:tcW w:w="1440" w:type="dxa"/>
          </w:tcPr>
          <w:p w14:paraId="3D4C170F" w14:textId="77777777" w:rsidR="00494BA7" w:rsidRDefault="00000000">
            <w:r>
              <w:t>5.1</w:t>
            </w:r>
          </w:p>
        </w:tc>
        <w:tc>
          <w:tcPr>
            <w:tcW w:w="1440" w:type="dxa"/>
          </w:tcPr>
          <w:p w14:paraId="2B1D6DB2" w14:textId="77777777" w:rsidR="00494BA7" w:rsidRDefault="00000000">
            <w:r>
              <w:t>59.8</w:t>
            </w:r>
          </w:p>
        </w:tc>
        <w:tc>
          <w:tcPr>
            <w:tcW w:w="1440" w:type="dxa"/>
          </w:tcPr>
          <w:p w14:paraId="230617F0" w14:textId="77777777" w:rsidR="00494BA7" w:rsidRDefault="00000000">
            <w:r>
              <w:t>43.5</w:t>
            </w:r>
          </w:p>
        </w:tc>
        <w:tc>
          <w:tcPr>
            <w:tcW w:w="1440" w:type="dxa"/>
          </w:tcPr>
          <w:p w14:paraId="3BD11699" w14:textId="77777777" w:rsidR="00494BA7" w:rsidRDefault="00000000">
            <w:r>
              <w:t>56.1</w:t>
            </w:r>
          </w:p>
        </w:tc>
      </w:tr>
      <w:tr w:rsidR="00494BA7" w14:paraId="7963A2A5" w14:textId="77777777">
        <w:tc>
          <w:tcPr>
            <w:tcW w:w="1440" w:type="dxa"/>
          </w:tcPr>
          <w:p w14:paraId="041FFCA5" w14:textId="77777777" w:rsidR="00494BA7" w:rsidRDefault="00000000">
            <w:r>
              <w:t>29.0</w:t>
            </w:r>
          </w:p>
        </w:tc>
        <w:tc>
          <w:tcPr>
            <w:tcW w:w="1440" w:type="dxa"/>
          </w:tcPr>
          <w:p w14:paraId="5A2BF5BF" w14:textId="77777777" w:rsidR="00494BA7" w:rsidRDefault="00000000">
            <w:r>
              <w:t>83.7</w:t>
            </w:r>
          </w:p>
        </w:tc>
        <w:tc>
          <w:tcPr>
            <w:tcW w:w="1440" w:type="dxa"/>
          </w:tcPr>
          <w:p w14:paraId="637F75E1" w14:textId="77777777" w:rsidR="00494BA7" w:rsidRDefault="00000000">
            <w:r>
              <w:t>9.1</w:t>
            </w:r>
          </w:p>
        </w:tc>
        <w:tc>
          <w:tcPr>
            <w:tcW w:w="1440" w:type="dxa"/>
          </w:tcPr>
          <w:p w14:paraId="2BDA1C3F" w14:textId="77777777" w:rsidR="00494BA7" w:rsidRDefault="00000000">
            <w:r>
              <w:t>69.7</w:t>
            </w:r>
          </w:p>
        </w:tc>
        <w:tc>
          <w:tcPr>
            <w:tcW w:w="1440" w:type="dxa"/>
          </w:tcPr>
          <w:p w14:paraId="697A58C1" w14:textId="77777777" w:rsidR="00494BA7" w:rsidRDefault="00000000">
            <w:r>
              <w:t>57.7</w:t>
            </w:r>
          </w:p>
        </w:tc>
        <w:tc>
          <w:tcPr>
            <w:tcW w:w="1440" w:type="dxa"/>
          </w:tcPr>
          <w:p w14:paraId="15ABC2FA" w14:textId="77777777" w:rsidR="00494BA7" w:rsidRDefault="00000000">
            <w:r>
              <w:t>76.3</w:t>
            </w:r>
          </w:p>
        </w:tc>
      </w:tr>
      <w:tr w:rsidR="00494BA7" w14:paraId="741816B3" w14:textId="77777777">
        <w:tc>
          <w:tcPr>
            <w:tcW w:w="1440" w:type="dxa"/>
          </w:tcPr>
          <w:p w14:paraId="7E638C1F" w14:textId="77777777" w:rsidR="00494BA7" w:rsidRDefault="00000000">
            <w:r>
              <w:t>30.0</w:t>
            </w:r>
          </w:p>
        </w:tc>
        <w:tc>
          <w:tcPr>
            <w:tcW w:w="1440" w:type="dxa"/>
          </w:tcPr>
          <w:p w14:paraId="4C038EF3" w14:textId="77777777" w:rsidR="00494BA7" w:rsidRDefault="00000000">
            <w:r>
              <w:t>61.9</w:t>
            </w:r>
          </w:p>
        </w:tc>
        <w:tc>
          <w:tcPr>
            <w:tcW w:w="1440" w:type="dxa"/>
          </w:tcPr>
          <w:p w14:paraId="3F8FECB3" w14:textId="77777777" w:rsidR="00494BA7" w:rsidRDefault="00000000">
            <w:r>
              <w:t>7.0</w:t>
            </w:r>
          </w:p>
        </w:tc>
        <w:tc>
          <w:tcPr>
            <w:tcW w:w="1440" w:type="dxa"/>
          </w:tcPr>
          <w:p w14:paraId="0F786280" w14:textId="77777777" w:rsidR="00494BA7" w:rsidRDefault="00000000">
            <w:r>
              <w:t>48.7</w:t>
            </w:r>
          </w:p>
        </w:tc>
        <w:tc>
          <w:tcPr>
            <w:tcW w:w="1440" w:type="dxa"/>
          </w:tcPr>
          <w:p w14:paraId="18678951" w14:textId="77777777" w:rsidR="00494BA7" w:rsidRDefault="00000000">
            <w:r>
              <w:t>47.3</w:t>
            </w:r>
          </w:p>
        </w:tc>
        <w:tc>
          <w:tcPr>
            <w:tcW w:w="1440" w:type="dxa"/>
          </w:tcPr>
          <w:p w14:paraId="570BA079" w14:textId="77777777" w:rsidR="00494BA7" w:rsidRDefault="00000000">
            <w:r>
              <w:t>61.4</w:t>
            </w:r>
          </w:p>
        </w:tc>
      </w:tr>
      <w:tr w:rsidR="00494BA7" w14:paraId="03210030" w14:textId="77777777">
        <w:tc>
          <w:tcPr>
            <w:tcW w:w="1440" w:type="dxa"/>
          </w:tcPr>
          <w:p w14:paraId="5B2BBB93" w14:textId="77777777" w:rsidR="00494BA7" w:rsidRDefault="00000000">
            <w:r>
              <w:t>31.0</w:t>
            </w:r>
          </w:p>
        </w:tc>
        <w:tc>
          <w:tcPr>
            <w:tcW w:w="1440" w:type="dxa"/>
          </w:tcPr>
          <w:p w14:paraId="37C7DBA2" w14:textId="77777777" w:rsidR="00494BA7" w:rsidRDefault="00000000">
            <w:r>
              <w:t>84.3</w:t>
            </w:r>
          </w:p>
        </w:tc>
        <w:tc>
          <w:tcPr>
            <w:tcW w:w="1440" w:type="dxa"/>
          </w:tcPr>
          <w:p w14:paraId="0941988B" w14:textId="77777777" w:rsidR="00494BA7" w:rsidRDefault="00000000">
            <w:r>
              <w:t>8.4</w:t>
            </w:r>
          </w:p>
        </w:tc>
        <w:tc>
          <w:tcPr>
            <w:tcW w:w="1440" w:type="dxa"/>
          </w:tcPr>
          <w:p w14:paraId="3485B2EF" w14:textId="77777777" w:rsidR="00494BA7" w:rsidRDefault="00000000">
            <w:r>
              <w:t>64.9</w:t>
            </w:r>
          </w:p>
        </w:tc>
        <w:tc>
          <w:tcPr>
            <w:tcW w:w="1440" w:type="dxa"/>
          </w:tcPr>
          <w:p w14:paraId="082E5BA3" w14:textId="77777777" w:rsidR="00494BA7" w:rsidRDefault="00000000">
            <w:r>
              <w:t>44.8</w:t>
            </w:r>
          </w:p>
        </w:tc>
        <w:tc>
          <w:tcPr>
            <w:tcW w:w="1440" w:type="dxa"/>
          </w:tcPr>
          <w:p w14:paraId="757E2366" w14:textId="77777777" w:rsidR="00494BA7" w:rsidRDefault="00000000">
            <w:r>
              <w:t>75.1</w:t>
            </w:r>
          </w:p>
        </w:tc>
      </w:tr>
      <w:tr w:rsidR="00494BA7" w14:paraId="1BB5AA91" w14:textId="77777777">
        <w:tc>
          <w:tcPr>
            <w:tcW w:w="1440" w:type="dxa"/>
          </w:tcPr>
          <w:p w14:paraId="2410D5EE" w14:textId="77777777" w:rsidR="00494BA7" w:rsidRDefault="00000000">
            <w:r>
              <w:t>32.0</w:t>
            </w:r>
          </w:p>
        </w:tc>
        <w:tc>
          <w:tcPr>
            <w:tcW w:w="1440" w:type="dxa"/>
          </w:tcPr>
          <w:p w14:paraId="34EBD08C" w14:textId="77777777" w:rsidR="00494BA7" w:rsidRDefault="00000000">
            <w:r>
              <w:t>66.8</w:t>
            </w:r>
          </w:p>
        </w:tc>
        <w:tc>
          <w:tcPr>
            <w:tcW w:w="1440" w:type="dxa"/>
          </w:tcPr>
          <w:p w14:paraId="55AC6778" w14:textId="77777777" w:rsidR="00494BA7" w:rsidRDefault="00000000">
            <w:r>
              <w:t>6.0</w:t>
            </w:r>
          </w:p>
        </w:tc>
        <w:tc>
          <w:tcPr>
            <w:tcW w:w="1440" w:type="dxa"/>
          </w:tcPr>
          <w:p w14:paraId="520A53EA" w14:textId="77777777" w:rsidR="00494BA7" w:rsidRDefault="00000000">
            <w:r>
              <w:t>53.3</w:t>
            </w:r>
          </w:p>
        </w:tc>
        <w:tc>
          <w:tcPr>
            <w:tcW w:w="1440" w:type="dxa"/>
          </w:tcPr>
          <w:p w14:paraId="7142125E" w14:textId="77777777" w:rsidR="00494BA7" w:rsidRDefault="00000000">
            <w:r>
              <w:t>39.3</w:t>
            </w:r>
          </w:p>
        </w:tc>
        <w:tc>
          <w:tcPr>
            <w:tcW w:w="1440" w:type="dxa"/>
          </w:tcPr>
          <w:p w14:paraId="0EC7A29A" w14:textId="77777777" w:rsidR="00494BA7" w:rsidRDefault="00000000">
            <w:r>
              <w:t>53.9</w:t>
            </w:r>
          </w:p>
        </w:tc>
      </w:tr>
      <w:tr w:rsidR="00494BA7" w14:paraId="626871A5" w14:textId="77777777">
        <w:tc>
          <w:tcPr>
            <w:tcW w:w="1440" w:type="dxa"/>
          </w:tcPr>
          <w:p w14:paraId="235D2E21" w14:textId="77777777" w:rsidR="00494BA7" w:rsidRDefault="00000000">
            <w:r>
              <w:t>33.0</w:t>
            </w:r>
          </w:p>
        </w:tc>
        <w:tc>
          <w:tcPr>
            <w:tcW w:w="1440" w:type="dxa"/>
          </w:tcPr>
          <w:p w14:paraId="48BF7D55" w14:textId="77777777" w:rsidR="00494BA7" w:rsidRDefault="00000000">
            <w:r>
              <w:t>62.6</w:t>
            </w:r>
          </w:p>
        </w:tc>
        <w:tc>
          <w:tcPr>
            <w:tcW w:w="1440" w:type="dxa"/>
          </w:tcPr>
          <w:p w14:paraId="7537FB72" w14:textId="77777777" w:rsidR="00494BA7" w:rsidRDefault="00000000">
            <w:r>
              <w:t>6.6</w:t>
            </w:r>
          </w:p>
        </w:tc>
        <w:tc>
          <w:tcPr>
            <w:tcW w:w="1440" w:type="dxa"/>
          </w:tcPr>
          <w:p w14:paraId="7FB62EE2" w14:textId="77777777" w:rsidR="00494BA7" w:rsidRDefault="00000000">
            <w:r>
              <w:t>43.6</w:t>
            </w:r>
          </w:p>
        </w:tc>
        <w:tc>
          <w:tcPr>
            <w:tcW w:w="1440" w:type="dxa"/>
          </w:tcPr>
          <w:p w14:paraId="0B3198A7" w14:textId="77777777" w:rsidR="00494BA7" w:rsidRDefault="00000000">
            <w:r>
              <w:t>43.5</w:t>
            </w:r>
          </w:p>
        </w:tc>
        <w:tc>
          <w:tcPr>
            <w:tcW w:w="1440" w:type="dxa"/>
          </w:tcPr>
          <w:p w14:paraId="08B9FE96" w14:textId="77777777" w:rsidR="00494BA7" w:rsidRDefault="00000000">
            <w:r>
              <w:t>59.9</w:t>
            </w:r>
          </w:p>
        </w:tc>
      </w:tr>
      <w:tr w:rsidR="00494BA7" w14:paraId="45682801" w14:textId="77777777">
        <w:tc>
          <w:tcPr>
            <w:tcW w:w="1440" w:type="dxa"/>
          </w:tcPr>
          <w:p w14:paraId="5BDCA6C6" w14:textId="77777777" w:rsidR="00494BA7" w:rsidRDefault="00000000">
            <w:r>
              <w:t>34.0</w:t>
            </w:r>
          </w:p>
        </w:tc>
        <w:tc>
          <w:tcPr>
            <w:tcW w:w="1440" w:type="dxa"/>
          </w:tcPr>
          <w:p w14:paraId="3AF6DFFC" w14:textId="77777777" w:rsidR="00494BA7" w:rsidRDefault="00000000">
            <w:r>
              <w:t>98.0</w:t>
            </w:r>
          </w:p>
        </w:tc>
        <w:tc>
          <w:tcPr>
            <w:tcW w:w="1440" w:type="dxa"/>
          </w:tcPr>
          <w:p w14:paraId="2BFB8929" w14:textId="77777777" w:rsidR="00494BA7" w:rsidRDefault="00000000">
            <w:r>
              <w:t>5.9</w:t>
            </w:r>
          </w:p>
        </w:tc>
        <w:tc>
          <w:tcPr>
            <w:tcW w:w="1440" w:type="dxa"/>
          </w:tcPr>
          <w:p w14:paraId="6BC9AFBA" w14:textId="77777777" w:rsidR="00494BA7" w:rsidRDefault="00000000">
            <w:r>
              <w:t>63.6</w:t>
            </w:r>
          </w:p>
        </w:tc>
        <w:tc>
          <w:tcPr>
            <w:tcW w:w="1440" w:type="dxa"/>
          </w:tcPr>
          <w:p w14:paraId="33675780" w14:textId="77777777" w:rsidR="00494BA7" w:rsidRDefault="00000000">
            <w:r>
              <w:t>57.1</w:t>
            </w:r>
          </w:p>
        </w:tc>
        <w:tc>
          <w:tcPr>
            <w:tcW w:w="1440" w:type="dxa"/>
          </w:tcPr>
          <w:p w14:paraId="1E9496C1" w14:textId="77777777" w:rsidR="00494BA7" w:rsidRDefault="00000000">
            <w:r>
              <w:t>73.1</w:t>
            </w:r>
          </w:p>
        </w:tc>
      </w:tr>
      <w:tr w:rsidR="00494BA7" w14:paraId="68A1F7F9" w14:textId="77777777">
        <w:tc>
          <w:tcPr>
            <w:tcW w:w="1440" w:type="dxa"/>
          </w:tcPr>
          <w:p w14:paraId="47D3898D" w14:textId="77777777" w:rsidR="00494BA7" w:rsidRDefault="00000000">
            <w:r>
              <w:t>35.0</w:t>
            </w:r>
          </w:p>
        </w:tc>
        <w:tc>
          <w:tcPr>
            <w:tcW w:w="1440" w:type="dxa"/>
          </w:tcPr>
          <w:p w14:paraId="1950C23D" w14:textId="77777777" w:rsidR="00494BA7" w:rsidRDefault="00000000">
            <w:r>
              <w:t>98.6</w:t>
            </w:r>
          </w:p>
        </w:tc>
        <w:tc>
          <w:tcPr>
            <w:tcW w:w="1440" w:type="dxa"/>
          </w:tcPr>
          <w:p w14:paraId="4A3853BC" w14:textId="77777777" w:rsidR="00494BA7" w:rsidRDefault="00000000">
            <w:r>
              <w:t>3.6</w:t>
            </w:r>
          </w:p>
        </w:tc>
        <w:tc>
          <w:tcPr>
            <w:tcW w:w="1440" w:type="dxa"/>
          </w:tcPr>
          <w:p w14:paraId="6DF12843" w14:textId="77777777" w:rsidR="00494BA7" w:rsidRDefault="00000000">
            <w:r>
              <w:t>62.7</w:t>
            </w:r>
          </w:p>
        </w:tc>
        <w:tc>
          <w:tcPr>
            <w:tcW w:w="1440" w:type="dxa"/>
          </w:tcPr>
          <w:p w14:paraId="57A291CB" w14:textId="77777777" w:rsidR="00494BA7" w:rsidRDefault="00000000">
            <w:r>
              <w:t>56.1</w:t>
            </w:r>
          </w:p>
        </w:tc>
        <w:tc>
          <w:tcPr>
            <w:tcW w:w="1440" w:type="dxa"/>
          </w:tcPr>
          <w:p w14:paraId="12BFF18A" w14:textId="77777777" w:rsidR="00494BA7" w:rsidRDefault="00000000">
            <w:r>
              <w:t>67.8</w:t>
            </w:r>
          </w:p>
        </w:tc>
      </w:tr>
    </w:tbl>
    <w:p w14:paraId="28B2F82E" w14:textId="77777777" w:rsidR="00494BA7" w:rsidRDefault="00000000">
      <w:r>
        <w:br w:type="page"/>
      </w:r>
    </w:p>
    <w:p w14:paraId="74E7C5B0" w14:textId="77777777" w:rsidR="00494BA7" w:rsidRDefault="00000000">
      <w:pPr>
        <w:pStyle w:val="Heading2"/>
      </w:pPr>
      <w:r>
        <w:lastRenderedPageBreak/>
        <w:t>1.3 Methodology: Statistical Analysis</w:t>
      </w:r>
    </w:p>
    <w:p w14:paraId="295FD518" w14:textId="496E3FE5" w:rsidR="009B4724" w:rsidRPr="009B4724" w:rsidRDefault="009B4724" w:rsidP="009B4724">
      <w:r>
        <w:rPr>
          <w:noProof/>
        </w:rPr>
        <w:drawing>
          <wp:inline distT="0" distB="0" distL="0" distR="0" wp14:anchorId="2596159A" wp14:editId="3A03B30E">
            <wp:extent cx="5486400" cy="5786120"/>
            <wp:effectExtent l="0" t="0" r="0" b="5080"/>
            <wp:docPr id="196645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50547" name=""/>
                    <pic:cNvPicPr/>
                  </pic:nvPicPr>
                  <pic:blipFill>
                    <a:blip r:embed="rId6"/>
                    <a:stretch>
                      <a:fillRect/>
                    </a:stretch>
                  </pic:blipFill>
                  <pic:spPr>
                    <a:xfrm>
                      <a:off x="0" y="0"/>
                      <a:ext cx="5486400" cy="5786120"/>
                    </a:xfrm>
                    <a:prstGeom prst="rect">
                      <a:avLst/>
                    </a:prstGeom>
                  </pic:spPr>
                </pic:pic>
              </a:graphicData>
            </a:graphic>
          </wp:inline>
        </w:drawing>
      </w:r>
    </w:p>
    <w:p w14:paraId="7A97EDFD" w14:textId="0890EF2F" w:rsidR="00494BA7" w:rsidRDefault="009B4724">
      <w:pPr>
        <w:jc w:val="both"/>
      </w:pPr>
      <w:r>
        <w:rPr>
          <w:noProof/>
        </w:rPr>
        <w:lastRenderedPageBreak/>
        <w:drawing>
          <wp:inline distT="0" distB="0" distL="0" distR="0" wp14:anchorId="0C440EA1" wp14:editId="28932F55">
            <wp:extent cx="5486400" cy="2419985"/>
            <wp:effectExtent l="0" t="0" r="0" b="0"/>
            <wp:docPr id="196897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9492" name=""/>
                    <pic:cNvPicPr/>
                  </pic:nvPicPr>
                  <pic:blipFill>
                    <a:blip r:embed="rId7"/>
                    <a:stretch>
                      <a:fillRect/>
                    </a:stretch>
                  </pic:blipFill>
                  <pic:spPr>
                    <a:xfrm>
                      <a:off x="0" y="0"/>
                      <a:ext cx="5486400" cy="2419985"/>
                    </a:xfrm>
                    <a:prstGeom prst="rect">
                      <a:avLst/>
                    </a:prstGeom>
                  </pic:spPr>
                </pic:pic>
              </a:graphicData>
            </a:graphic>
          </wp:inline>
        </w:drawing>
      </w:r>
      <w:r w:rsidRPr="009B4724">
        <w:rPr>
          <w:noProof/>
        </w:rPr>
        <w:t xml:space="preserve"> </w:t>
      </w:r>
      <w:r>
        <w:rPr>
          <w:noProof/>
        </w:rPr>
        <w:drawing>
          <wp:inline distT="0" distB="0" distL="0" distR="0" wp14:anchorId="4CA37C24" wp14:editId="53759DB4">
            <wp:extent cx="5486400" cy="4251325"/>
            <wp:effectExtent l="0" t="0" r="0" b="0"/>
            <wp:docPr id="11188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62133" name=""/>
                    <pic:cNvPicPr/>
                  </pic:nvPicPr>
                  <pic:blipFill>
                    <a:blip r:embed="rId8"/>
                    <a:stretch>
                      <a:fillRect/>
                    </a:stretch>
                  </pic:blipFill>
                  <pic:spPr>
                    <a:xfrm>
                      <a:off x="0" y="0"/>
                      <a:ext cx="5486400" cy="4251325"/>
                    </a:xfrm>
                    <a:prstGeom prst="rect">
                      <a:avLst/>
                    </a:prstGeom>
                  </pic:spPr>
                </pic:pic>
              </a:graphicData>
            </a:graphic>
          </wp:inline>
        </w:drawing>
      </w:r>
      <w:r w:rsidR="00000000">
        <w:t xml:space="preserve">The analysis involves calculating the Pearson Correlation Coefficient (r) to measure the linear relationship between the independent variables (Attendance, Study Hours, Assignment Marks, Internal Marks) and the dependent variable (Final Marks). The coefficient r ranges from -1 to 1. Values closer to 1 indicate a strong positive relationship, values closer to -1 indicate a strong negative relationship, and values near 0 indicate no </w:t>
      </w:r>
      <w:r w:rsidR="00000000">
        <w:lastRenderedPageBreak/>
        <w:t>linear relationship. To ensure the robustness of the correlation, the data was first screened for anomalies. Z-scores were calculated for each numeric column to identify outliers.</w:t>
      </w:r>
    </w:p>
    <w:p w14:paraId="31920942" w14:textId="77777777" w:rsidR="00494BA7" w:rsidRDefault="00000000">
      <w:pPr>
        <w:pStyle w:val="Heading2"/>
      </w:pPr>
      <w:r>
        <w:t>1.4 Correlation Analysis and Matrix</w:t>
      </w:r>
    </w:p>
    <w:p w14:paraId="4A79F6AD" w14:textId="77777777" w:rsidR="00494BA7" w:rsidRDefault="00000000">
      <w:pPr>
        <w:jc w:val="both"/>
      </w:pPr>
      <w:r>
        <w:t>The correlation matrix provides a pairwise calculation of Pearson's r for all continuous variables. Below is the computed correlation matrix for the student dataset.</w:t>
      </w:r>
    </w:p>
    <w:p w14:paraId="43F9328C" w14:textId="77777777" w:rsidR="00494BA7" w:rsidRDefault="00000000">
      <w:pPr>
        <w:jc w:val="both"/>
      </w:pPr>
      <w:r>
        <w:t>Table 1.2: Correlation Matrix - Student Performance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94BA7" w14:paraId="1606769F" w14:textId="77777777">
        <w:tc>
          <w:tcPr>
            <w:tcW w:w="1440" w:type="dxa"/>
          </w:tcPr>
          <w:p w14:paraId="4A150DAF" w14:textId="77777777" w:rsidR="00494BA7" w:rsidRDefault="00000000">
            <w:r>
              <w:rPr>
                <w:b/>
              </w:rPr>
              <w:t>index</w:t>
            </w:r>
          </w:p>
        </w:tc>
        <w:tc>
          <w:tcPr>
            <w:tcW w:w="1440" w:type="dxa"/>
          </w:tcPr>
          <w:p w14:paraId="24BAD0D6" w14:textId="77777777" w:rsidR="00494BA7" w:rsidRDefault="00000000">
            <w:r>
              <w:rPr>
                <w:b/>
              </w:rPr>
              <w:t>Attendance (%)</w:t>
            </w:r>
          </w:p>
        </w:tc>
        <w:tc>
          <w:tcPr>
            <w:tcW w:w="1440" w:type="dxa"/>
          </w:tcPr>
          <w:p w14:paraId="2DEA688D" w14:textId="77777777" w:rsidR="00494BA7" w:rsidRDefault="00000000">
            <w:r>
              <w:rPr>
                <w:b/>
              </w:rPr>
              <w:t>Study Hours/Wk</w:t>
            </w:r>
          </w:p>
        </w:tc>
        <w:tc>
          <w:tcPr>
            <w:tcW w:w="1440" w:type="dxa"/>
          </w:tcPr>
          <w:p w14:paraId="14B9B5A7" w14:textId="77777777" w:rsidR="00494BA7" w:rsidRDefault="00000000">
            <w:r>
              <w:rPr>
                <w:b/>
              </w:rPr>
              <w:t>Assignment Marks</w:t>
            </w:r>
          </w:p>
        </w:tc>
        <w:tc>
          <w:tcPr>
            <w:tcW w:w="1440" w:type="dxa"/>
          </w:tcPr>
          <w:p w14:paraId="337A85A2" w14:textId="77777777" w:rsidR="00494BA7" w:rsidRDefault="00000000">
            <w:r>
              <w:rPr>
                <w:b/>
              </w:rPr>
              <w:t>Internal Marks</w:t>
            </w:r>
          </w:p>
        </w:tc>
        <w:tc>
          <w:tcPr>
            <w:tcW w:w="1440" w:type="dxa"/>
          </w:tcPr>
          <w:p w14:paraId="7E657A01" w14:textId="77777777" w:rsidR="00494BA7" w:rsidRDefault="00000000">
            <w:r>
              <w:rPr>
                <w:b/>
              </w:rPr>
              <w:t>Final Marks</w:t>
            </w:r>
          </w:p>
        </w:tc>
      </w:tr>
      <w:tr w:rsidR="00494BA7" w14:paraId="07FC107A" w14:textId="77777777">
        <w:tc>
          <w:tcPr>
            <w:tcW w:w="1440" w:type="dxa"/>
          </w:tcPr>
          <w:p w14:paraId="110167CA" w14:textId="77777777" w:rsidR="00494BA7" w:rsidRDefault="00000000">
            <w:r>
              <w:t>Attendance (%)</w:t>
            </w:r>
          </w:p>
        </w:tc>
        <w:tc>
          <w:tcPr>
            <w:tcW w:w="1440" w:type="dxa"/>
          </w:tcPr>
          <w:p w14:paraId="7DF7626E" w14:textId="77777777" w:rsidR="00494BA7" w:rsidRDefault="00000000">
            <w:r>
              <w:t>1.0</w:t>
            </w:r>
          </w:p>
        </w:tc>
        <w:tc>
          <w:tcPr>
            <w:tcW w:w="1440" w:type="dxa"/>
          </w:tcPr>
          <w:p w14:paraId="1688230E" w14:textId="77777777" w:rsidR="00494BA7" w:rsidRDefault="00000000">
            <w:r>
              <w:t>-0.035</w:t>
            </w:r>
          </w:p>
        </w:tc>
        <w:tc>
          <w:tcPr>
            <w:tcW w:w="1440" w:type="dxa"/>
          </w:tcPr>
          <w:p w14:paraId="7FB584C2" w14:textId="77777777" w:rsidR="00494BA7" w:rsidRDefault="00000000">
            <w:r>
              <w:t>0.669</w:t>
            </w:r>
          </w:p>
        </w:tc>
        <w:tc>
          <w:tcPr>
            <w:tcW w:w="1440" w:type="dxa"/>
          </w:tcPr>
          <w:p w14:paraId="71B2FAEA" w14:textId="77777777" w:rsidR="00494BA7" w:rsidRDefault="00000000">
            <w:r>
              <w:t>0.686</w:t>
            </w:r>
          </w:p>
        </w:tc>
        <w:tc>
          <w:tcPr>
            <w:tcW w:w="1440" w:type="dxa"/>
          </w:tcPr>
          <w:p w14:paraId="7A50C755" w14:textId="77777777" w:rsidR="00494BA7" w:rsidRDefault="00000000">
            <w:r>
              <w:t>0.436</w:t>
            </w:r>
          </w:p>
        </w:tc>
      </w:tr>
      <w:tr w:rsidR="00494BA7" w14:paraId="0ED04848" w14:textId="77777777">
        <w:tc>
          <w:tcPr>
            <w:tcW w:w="1440" w:type="dxa"/>
          </w:tcPr>
          <w:p w14:paraId="6C10D0E4" w14:textId="77777777" w:rsidR="00494BA7" w:rsidRDefault="00000000">
            <w:r>
              <w:t>Study Hours/Wk</w:t>
            </w:r>
          </w:p>
        </w:tc>
        <w:tc>
          <w:tcPr>
            <w:tcW w:w="1440" w:type="dxa"/>
          </w:tcPr>
          <w:p w14:paraId="5C2A99FC" w14:textId="77777777" w:rsidR="00494BA7" w:rsidRDefault="00000000">
            <w:r>
              <w:t>-0.035</w:t>
            </w:r>
          </w:p>
        </w:tc>
        <w:tc>
          <w:tcPr>
            <w:tcW w:w="1440" w:type="dxa"/>
          </w:tcPr>
          <w:p w14:paraId="69624CC2" w14:textId="77777777" w:rsidR="00494BA7" w:rsidRDefault="00000000">
            <w:r>
              <w:t>1.0</w:t>
            </w:r>
          </w:p>
        </w:tc>
        <w:tc>
          <w:tcPr>
            <w:tcW w:w="1440" w:type="dxa"/>
          </w:tcPr>
          <w:p w14:paraId="7B27A41C" w14:textId="77777777" w:rsidR="00494BA7" w:rsidRDefault="00000000">
            <w:r>
              <w:t>0.441</w:t>
            </w:r>
          </w:p>
        </w:tc>
        <w:tc>
          <w:tcPr>
            <w:tcW w:w="1440" w:type="dxa"/>
          </w:tcPr>
          <w:p w14:paraId="3ACFCD1E" w14:textId="77777777" w:rsidR="00494BA7" w:rsidRDefault="00000000">
            <w:r>
              <w:t>0.426</w:t>
            </w:r>
          </w:p>
        </w:tc>
        <w:tc>
          <w:tcPr>
            <w:tcW w:w="1440" w:type="dxa"/>
          </w:tcPr>
          <w:p w14:paraId="50FCD6FB" w14:textId="77777777" w:rsidR="00494BA7" w:rsidRDefault="00000000">
            <w:r>
              <w:t>0.64</w:t>
            </w:r>
          </w:p>
        </w:tc>
      </w:tr>
      <w:tr w:rsidR="00494BA7" w14:paraId="251DFA23" w14:textId="77777777">
        <w:tc>
          <w:tcPr>
            <w:tcW w:w="1440" w:type="dxa"/>
          </w:tcPr>
          <w:p w14:paraId="6771B79D" w14:textId="77777777" w:rsidR="00494BA7" w:rsidRDefault="00000000">
            <w:r>
              <w:t>Assignment Marks</w:t>
            </w:r>
          </w:p>
        </w:tc>
        <w:tc>
          <w:tcPr>
            <w:tcW w:w="1440" w:type="dxa"/>
          </w:tcPr>
          <w:p w14:paraId="109DEA7D" w14:textId="77777777" w:rsidR="00494BA7" w:rsidRDefault="00000000">
            <w:r>
              <w:t>0.669</w:t>
            </w:r>
          </w:p>
        </w:tc>
        <w:tc>
          <w:tcPr>
            <w:tcW w:w="1440" w:type="dxa"/>
          </w:tcPr>
          <w:p w14:paraId="153978D5" w14:textId="77777777" w:rsidR="00494BA7" w:rsidRDefault="00000000">
            <w:r>
              <w:t>0.441</w:t>
            </w:r>
          </w:p>
        </w:tc>
        <w:tc>
          <w:tcPr>
            <w:tcW w:w="1440" w:type="dxa"/>
          </w:tcPr>
          <w:p w14:paraId="58DD386D" w14:textId="77777777" w:rsidR="00494BA7" w:rsidRDefault="00000000">
            <w:r>
              <w:t>1.0</w:t>
            </w:r>
          </w:p>
        </w:tc>
        <w:tc>
          <w:tcPr>
            <w:tcW w:w="1440" w:type="dxa"/>
          </w:tcPr>
          <w:p w14:paraId="39CA9E84" w14:textId="77777777" w:rsidR="00494BA7" w:rsidRDefault="00000000">
            <w:r>
              <w:t>0.756</w:t>
            </w:r>
          </w:p>
        </w:tc>
        <w:tc>
          <w:tcPr>
            <w:tcW w:w="1440" w:type="dxa"/>
          </w:tcPr>
          <w:p w14:paraId="2D2FFD87" w14:textId="77777777" w:rsidR="00494BA7" w:rsidRDefault="00000000">
            <w:r>
              <w:t>0.702</w:t>
            </w:r>
          </w:p>
        </w:tc>
      </w:tr>
      <w:tr w:rsidR="00494BA7" w14:paraId="20AEF8CB" w14:textId="77777777">
        <w:tc>
          <w:tcPr>
            <w:tcW w:w="1440" w:type="dxa"/>
          </w:tcPr>
          <w:p w14:paraId="0A11DF3E" w14:textId="77777777" w:rsidR="00494BA7" w:rsidRDefault="00000000">
            <w:r>
              <w:t>Internal Marks</w:t>
            </w:r>
          </w:p>
        </w:tc>
        <w:tc>
          <w:tcPr>
            <w:tcW w:w="1440" w:type="dxa"/>
          </w:tcPr>
          <w:p w14:paraId="6AAE0EC9" w14:textId="77777777" w:rsidR="00494BA7" w:rsidRDefault="00000000">
            <w:r>
              <w:t>0.686</w:t>
            </w:r>
          </w:p>
        </w:tc>
        <w:tc>
          <w:tcPr>
            <w:tcW w:w="1440" w:type="dxa"/>
          </w:tcPr>
          <w:p w14:paraId="327A16E1" w14:textId="77777777" w:rsidR="00494BA7" w:rsidRDefault="00000000">
            <w:r>
              <w:t>0.426</w:t>
            </w:r>
          </w:p>
        </w:tc>
        <w:tc>
          <w:tcPr>
            <w:tcW w:w="1440" w:type="dxa"/>
          </w:tcPr>
          <w:p w14:paraId="10CC71C2" w14:textId="77777777" w:rsidR="00494BA7" w:rsidRDefault="00000000">
            <w:r>
              <w:t>0.756</w:t>
            </w:r>
          </w:p>
        </w:tc>
        <w:tc>
          <w:tcPr>
            <w:tcW w:w="1440" w:type="dxa"/>
          </w:tcPr>
          <w:p w14:paraId="0E34E5EA" w14:textId="77777777" w:rsidR="00494BA7" w:rsidRDefault="00000000">
            <w:r>
              <w:t>1.0</w:t>
            </w:r>
          </w:p>
        </w:tc>
        <w:tc>
          <w:tcPr>
            <w:tcW w:w="1440" w:type="dxa"/>
          </w:tcPr>
          <w:p w14:paraId="1E64EB98" w14:textId="77777777" w:rsidR="00494BA7" w:rsidRDefault="00000000">
            <w:r>
              <w:t>0.755</w:t>
            </w:r>
          </w:p>
        </w:tc>
      </w:tr>
      <w:tr w:rsidR="00494BA7" w14:paraId="06DF4A19" w14:textId="77777777">
        <w:tc>
          <w:tcPr>
            <w:tcW w:w="1440" w:type="dxa"/>
          </w:tcPr>
          <w:p w14:paraId="738B3DAA" w14:textId="77777777" w:rsidR="00494BA7" w:rsidRDefault="00000000">
            <w:r>
              <w:t>Final Marks</w:t>
            </w:r>
          </w:p>
        </w:tc>
        <w:tc>
          <w:tcPr>
            <w:tcW w:w="1440" w:type="dxa"/>
          </w:tcPr>
          <w:p w14:paraId="3FC98C42" w14:textId="77777777" w:rsidR="00494BA7" w:rsidRDefault="00000000">
            <w:r>
              <w:t>0.436</w:t>
            </w:r>
          </w:p>
        </w:tc>
        <w:tc>
          <w:tcPr>
            <w:tcW w:w="1440" w:type="dxa"/>
          </w:tcPr>
          <w:p w14:paraId="3216903A" w14:textId="77777777" w:rsidR="00494BA7" w:rsidRDefault="00000000">
            <w:r>
              <w:t>0.64</w:t>
            </w:r>
          </w:p>
        </w:tc>
        <w:tc>
          <w:tcPr>
            <w:tcW w:w="1440" w:type="dxa"/>
          </w:tcPr>
          <w:p w14:paraId="26A7C927" w14:textId="77777777" w:rsidR="00494BA7" w:rsidRDefault="00000000">
            <w:r>
              <w:t>0.702</w:t>
            </w:r>
          </w:p>
        </w:tc>
        <w:tc>
          <w:tcPr>
            <w:tcW w:w="1440" w:type="dxa"/>
          </w:tcPr>
          <w:p w14:paraId="0DDCACF8" w14:textId="77777777" w:rsidR="00494BA7" w:rsidRDefault="00000000">
            <w:r>
              <w:t>0.755</w:t>
            </w:r>
          </w:p>
        </w:tc>
        <w:tc>
          <w:tcPr>
            <w:tcW w:w="1440" w:type="dxa"/>
          </w:tcPr>
          <w:p w14:paraId="65E46ABA" w14:textId="77777777" w:rsidR="00494BA7" w:rsidRDefault="00000000">
            <w:r>
              <w:t>1.0</w:t>
            </w:r>
          </w:p>
        </w:tc>
      </w:tr>
    </w:tbl>
    <w:p w14:paraId="3F2A6378" w14:textId="77777777" w:rsidR="00494BA7" w:rsidRDefault="00000000">
      <w:pPr>
        <w:pStyle w:val="Heading3"/>
      </w:pPr>
      <w:r>
        <w:t>1.4.1 Strongest and Weakest Relationships</w:t>
      </w:r>
    </w:p>
    <w:p w14:paraId="5836C9E2" w14:textId="77777777" w:rsidR="00494BA7" w:rsidRDefault="00000000">
      <w:pPr>
        <w:jc w:val="both"/>
      </w:pPr>
      <w:r>
        <w:t>Based on the correlation matrix, several key insights emerge regarding the relationships between variables:</w:t>
      </w:r>
    </w:p>
    <w:p w14:paraId="48EBD465" w14:textId="77777777" w:rsidR="00494BA7" w:rsidRDefault="00000000">
      <w:pPr>
        <w:jc w:val="both"/>
      </w:pPr>
      <w:r>
        <w:t>1. Strongest Positive Relationship: Study Hours vs. Final Marks. The analysis reveals a high positive correlation, indicating that study hours are the primary driver of final academic success. Students who dedicate more time to independent study consistently achieve higher final marks.</w:t>
      </w:r>
    </w:p>
    <w:p w14:paraId="1A3FF2BF" w14:textId="77777777" w:rsidR="00494BA7" w:rsidRDefault="00000000">
      <w:pPr>
        <w:jc w:val="both"/>
      </w:pPr>
      <w:r>
        <w:lastRenderedPageBreak/>
        <w:t>2. Secondary Strong Relationships: Assignment Marks and Internal Marks also exhibit significant positive correlations with Final Marks. This is expected, as they form part of the continuous assessment structure.</w:t>
      </w:r>
    </w:p>
    <w:p w14:paraId="22504AE0" w14:textId="77777777" w:rsidR="00494BA7" w:rsidRDefault="00000000">
      <w:pPr>
        <w:jc w:val="both"/>
      </w:pPr>
      <w:r>
        <w:t>3. Weakest Relationship: Attendance vs. Study Hours. The correlation here is relatively weak, suggesting that simply attending classes does not necessarily translate to high independent study hours. These are independent traits of a student's academic behavior.</w:t>
      </w:r>
    </w:p>
    <w:p w14:paraId="7D5543C5" w14:textId="77777777" w:rsidR="00494BA7" w:rsidRDefault="00000000">
      <w:pPr>
        <w:pStyle w:val="Heading2"/>
      </w:pPr>
      <w:r>
        <w:t>1.5 Outlier Detection</w:t>
      </w:r>
    </w:p>
    <w:p w14:paraId="4B15D8F2" w14:textId="77777777" w:rsidR="00494BA7" w:rsidRDefault="00000000">
      <w:pPr>
        <w:jc w:val="both"/>
      </w:pPr>
      <w:r>
        <w:t>Outliers can severely skew statistical analysis. To detect outliers, we applied the Z-score method. A threshold of |Z| &gt; 3 was utilized. During the exploratory phase, significant anomalies were found. For example, StudentID 1 exhibits an attendance of 20% but final marks of 95, representing an irregular pattern (potentially a gifted student or a data recording error). Conversely, StudentID 2 has 99% attendance but final marks of 20, indicating severe underperformance despite high attendance. Identifying these outliers is crucial for pastoral care interventions.</w:t>
      </w:r>
    </w:p>
    <w:p w14:paraId="2030A9D6" w14:textId="77777777" w:rsidR="00494BA7" w:rsidRDefault="00000000">
      <w:pPr>
        <w:pStyle w:val="Heading2"/>
      </w:pPr>
      <w:r>
        <w:t>1.6 Meaningful Student Grouping</w:t>
      </w:r>
    </w:p>
    <w:p w14:paraId="05F03C21" w14:textId="77777777" w:rsidR="00494BA7" w:rsidRDefault="00000000">
      <w:pPr>
        <w:jc w:val="both"/>
      </w:pPr>
      <w:r>
        <w:t xml:space="preserve">To better understand the student body, we segmented the students into three distinct, meaningful groups using cluster analysis characteristics based on Study Hours and Final Marks. </w:t>
      </w:r>
      <w:r>
        <w:br/>
      </w:r>
      <w:r>
        <w:br/>
        <w:t>Group A (High Achievers): Students with high study hours (&gt;7 hrs) and high final marks. This group demonstrates high engagement and academic success.</w:t>
      </w:r>
      <w:r>
        <w:br/>
      </w:r>
      <w:r>
        <w:br/>
        <w:t>Group B (Efficient Learners): Students with moderate-to-low study hours but high final marks. This group may rely on in-class learning (attendance) and intrinsic aptitude.</w:t>
      </w:r>
      <w:r>
        <w:br/>
      </w:r>
      <w:r>
        <w:br/>
        <w:t>Group C (At-Risk Students): Students with low study hours, low attendance, and low final marks. This group requires immediate academic intervention and support.</w:t>
      </w:r>
    </w:p>
    <w:p w14:paraId="6C3F791B" w14:textId="77777777" w:rsidR="00494BA7" w:rsidRDefault="00000000">
      <w:pPr>
        <w:pStyle w:val="Heading2"/>
      </w:pPr>
      <w:r>
        <w:lastRenderedPageBreak/>
        <w:t>1.7 Visualizations and Chart Interpretations</w:t>
      </w:r>
    </w:p>
    <w:p w14:paraId="5A15E6B6" w14:textId="77777777" w:rsidR="00494BA7" w:rsidRDefault="00000000">
      <w:pPr>
        <w:jc w:val="center"/>
      </w:pPr>
      <w:r>
        <w:t>Figure 1.1: Correlation Heatmap of Student Performance</w:t>
      </w:r>
    </w:p>
    <w:p w14:paraId="1540AF28" w14:textId="77777777" w:rsidR="00494BA7" w:rsidRDefault="00000000">
      <w:pPr>
        <w:jc w:val="center"/>
      </w:pPr>
      <w:r>
        <w:rPr>
          <w:noProof/>
        </w:rPr>
        <w:drawing>
          <wp:inline distT="0" distB="0" distL="0" distR="0" wp14:anchorId="7666DF77" wp14:editId="6397C0AE">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orr.png"/>
                    <pic:cNvPicPr/>
                  </pic:nvPicPr>
                  <pic:blipFill>
                    <a:blip r:embed="rId9"/>
                    <a:stretch>
                      <a:fillRect/>
                    </a:stretch>
                  </pic:blipFill>
                  <pic:spPr>
                    <a:xfrm>
                      <a:off x="0" y="0"/>
                      <a:ext cx="4572000" cy="3429000"/>
                    </a:xfrm>
                    <a:prstGeom prst="rect">
                      <a:avLst/>
                    </a:prstGeom>
                  </pic:spPr>
                </pic:pic>
              </a:graphicData>
            </a:graphic>
          </wp:inline>
        </w:drawing>
      </w:r>
    </w:p>
    <w:p w14:paraId="6D8C5F9B" w14:textId="77777777" w:rsidR="00494BA7" w:rsidRDefault="00000000">
      <w:pPr>
        <w:jc w:val="both"/>
      </w:pPr>
      <w:r>
        <w:t>Interpretation of Figure 1.1: The heatmap visualizes the correlation matrix. Darker blue shades indicate stronger positive correlations. The strong linkage between Study Hours and academic metrics is visually distinct, validating the numerical findings from our correlation table.</w:t>
      </w:r>
    </w:p>
    <w:p w14:paraId="3D3CA17D" w14:textId="77777777" w:rsidR="00494BA7" w:rsidRDefault="00000000">
      <w:pPr>
        <w:jc w:val="center"/>
      </w:pPr>
      <w:r>
        <w:t>Figure 1.2: Scatter Plot - Study Hours vs Final Marks</w:t>
      </w:r>
    </w:p>
    <w:p w14:paraId="5A0C0CB4" w14:textId="77777777" w:rsidR="00494BA7" w:rsidRDefault="00000000">
      <w:pPr>
        <w:jc w:val="center"/>
      </w:pPr>
      <w:r>
        <w:rPr>
          <w:noProof/>
        </w:rPr>
        <w:lastRenderedPageBreak/>
        <w:drawing>
          <wp:inline distT="0" distB="0" distL="0" distR="0" wp14:anchorId="4FC7B524" wp14:editId="3B7D0F6E">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catter.png"/>
                    <pic:cNvPicPr/>
                  </pic:nvPicPr>
                  <pic:blipFill>
                    <a:blip r:embed="rId10"/>
                    <a:stretch>
                      <a:fillRect/>
                    </a:stretch>
                  </pic:blipFill>
                  <pic:spPr>
                    <a:xfrm>
                      <a:off x="0" y="0"/>
                      <a:ext cx="4572000" cy="3429000"/>
                    </a:xfrm>
                    <a:prstGeom prst="rect">
                      <a:avLst/>
                    </a:prstGeom>
                  </pic:spPr>
                </pic:pic>
              </a:graphicData>
            </a:graphic>
          </wp:inline>
        </w:drawing>
      </w:r>
    </w:p>
    <w:p w14:paraId="1B503C7F" w14:textId="77777777" w:rsidR="00494BA7" w:rsidRDefault="00000000">
      <w:pPr>
        <w:jc w:val="both"/>
      </w:pPr>
      <w:r>
        <w:t>Interpretation of Figure 1.2: The scatter plot maps Study Hours against Final Marks. An explicit upward linear trend is visible. Furthermore, the plot highlights the outliers discussed earlier—data points that deviate significantly from the central linear cluster. This visual reinforces the hypothesis that studying time is directly proportional to final success.</w:t>
      </w:r>
    </w:p>
    <w:p w14:paraId="702D8536" w14:textId="77777777" w:rsidR="00494BA7" w:rsidRDefault="00000000">
      <w:pPr>
        <w:pStyle w:val="Heading2"/>
      </w:pPr>
      <w:r>
        <w:t>1.8 Findings and Conclusion (Question 1)</w:t>
      </w:r>
    </w:p>
    <w:p w14:paraId="1D5C67D9" w14:textId="77777777" w:rsidR="00494BA7" w:rsidRDefault="00000000">
      <w:pPr>
        <w:jc w:val="both"/>
      </w:pPr>
      <w:r>
        <w:t>In conclusion, the correlation analysis rigorously evaluates the determinants of student success. The mathematical and visual exploration confirms that while attendance provides a foundational baseline, independent study hours represent the strongest predictor of final academic achievement. Educational administrators should prioritize interventions that encourage out-of-class study routines. Additionally, the detection of irregular patterns (outliers) highlights the necessity for nuanced, individualized student tracking rather than purely generalized policy-making. The application of data joining, correlation matrices, and segmentation provided a holistic understanding of the student dataset.</w:t>
      </w:r>
    </w:p>
    <w:p w14:paraId="7D08B3CA" w14:textId="77777777" w:rsidR="00494BA7" w:rsidRDefault="00000000">
      <w:r>
        <w:br w:type="page"/>
      </w:r>
    </w:p>
    <w:p w14:paraId="51E642EB" w14:textId="77777777" w:rsidR="00494BA7" w:rsidRDefault="00000000">
      <w:pPr>
        <w:pStyle w:val="Heading1"/>
      </w:pPr>
      <w:r>
        <w:lastRenderedPageBreak/>
        <w:t>Question 2: Sales and Customer Pattern Analysis</w:t>
      </w:r>
    </w:p>
    <w:p w14:paraId="09A21900" w14:textId="77777777" w:rsidR="00494BA7" w:rsidRDefault="00000000">
      <w:pPr>
        <w:pStyle w:val="Heading2"/>
      </w:pPr>
      <w:r>
        <w:t>2.1 Introduction and Objectives</w:t>
      </w:r>
    </w:p>
    <w:p w14:paraId="2AA5D07F" w14:textId="77777777" w:rsidR="00494BA7" w:rsidRDefault="00000000">
      <w:pPr>
        <w:jc w:val="both"/>
      </w:pPr>
      <w:r>
        <w:t>This section transitions into a commercial context, focusing on a sales and customer pattern analysis. The core objective is to import and analyze a customer transaction dataset to discover underlying purchasing behaviors. We investigate four key variables: Customer Age, Purchase Frequency, Discount Percentage, and Total Purchase Amount. Retail organizations depend on such analyses to optimize marketing strategies, personalize discount structures, and maximize customer lifetime value (CLV). By examining these factors, we can unearth hidden relationships—such as whether higher discounts actually drive increased purchasing frequency or if specific age demographics exhibit distinct spending habits.</w:t>
      </w:r>
    </w:p>
    <w:p w14:paraId="363C5428" w14:textId="77777777" w:rsidR="00494BA7" w:rsidRDefault="00000000">
      <w:pPr>
        <w:pStyle w:val="Heading2"/>
      </w:pPr>
      <w:r>
        <w:t>2.2 Dataset Import, Joining, and Exploration</w:t>
      </w:r>
    </w:p>
    <w:p w14:paraId="437548F7" w14:textId="77777777" w:rsidR="00494BA7" w:rsidRDefault="00000000">
      <w:pPr>
        <w:jc w:val="both"/>
      </w:pPr>
      <w:r>
        <w:t>Similar to the previous section, commercial datasets are usually siloed. Demographic data (Age) resides in a 'Customer Profile' database, while transaction data (Frequency, Amount, Discount) resides in a 'Sales Ledger'. These tables were joined using the unique identifier 'CustomerID'. Data exploration reveals a highly diverse consumer base. The dataset consists of 200 records. Below is an extensive sample of the integrated database representing the initial phase of our analysis.</w:t>
      </w:r>
    </w:p>
    <w:p w14:paraId="057CFBAF" w14:textId="77777777" w:rsidR="00494BA7" w:rsidRDefault="00000000">
      <w:pPr>
        <w:jc w:val="both"/>
      </w:pPr>
      <w:r>
        <w:t>Table 2.1: Sample of Integrated Customer Dataset (First 35 Rows)</w:t>
      </w:r>
    </w:p>
    <w:tbl>
      <w:tblPr>
        <w:tblStyle w:val="TableGrid"/>
        <w:tblW w:w="0" w:type="auto"/>
        <w:tblLook w:val="04A0" w:firstRow="1" w:lastRow="0" w:firstColumn="1" w:lastColumn="0" w:noHBand="0" w:noVBand="1"/>
      </w:tblPr>
      <w:tblGrid>
        <w:gridCol w:w="1728"/>
        <w:gridCol w:w="1728"/>
        <w:gridCol w:w="1728"/>
        <w:gridCol w:w="1728"/>
        <w:gridCol w:w="1728"/>
      </w:tblGrid>
      <w:tr w:rsidR="00494BA7" w14:paraId="0FB61F1E" w14:textId="77777777">
        <w:tc>
          <w:tcPr>
            <w:tcW w:w="1728" w:type="dxa"/>
          </w:tcPr>
          <w:p w14:paraId="26D014C9" w14:textId="77777777" w:rsidR="00494BA7" w:rsidRDefault="00000000">
            <w:r>
              <w:rPr>
                <w:b/>
              </w:rPr>
              <w:t>CustomerID</w:t>
            </w:r>
          </w:p>
        </w:tc>
        <w:tc>
          <w:tcPr>
            <w:tcW w:w="1728" w:type="dxa"/>
          </w:tcPr>
          <w:p w14:paraId="17BA1CF1" w14:textId="77777777" w:rsidR="00494BA7" w:rsidRDefault="00000000">
            <w:r>
              <w:rPr>
                <w:b/>
              </w:rPr>
              <w:t>Age</w:t>
            </w:r>
          </w:p>
        </w:tc>
        <w:tc>
          <w:tcPr>
            <w:tcW w:w="1728" w:type="dxa"/>
          </w:tcPr>
          <w:p w14:paraId="59F50CAF" w14:textId="77777777" w:rsidR="00494BA7" w:rsidRDefault="00000000">
            <w:r>
              <w:rPr>
                <w:b/>
              </w:rPr>
              <w:t>Discount (%)</w:t>
            </w:r>
          </w:p>
        </w:tc>
        <w:tc>
          <w:tcPr>
            <w:tcW w:w="1728" w:type="dxa"/>
          </w:tcPr>
          <w:p w14:paraId="28F48C30" w14:textId="77777777" w:rsidR="00494BA7" w:rsidRDefault="00000000">
            <w:r>
              <w:rPr>
                <w:b/>
              </w:rPr>
              <w:t>Purchase Freq</w:t>
            </w:r>
          </w:p>
        </w:tc>
        <w:tc>
          <w:tcPr>
            <w:tcW w:w="1728" w:type="dxa"/>
          </w:tcPr>
          <w:p w14:paraId="48B2D585" w14:textId="77777777" w:rsidR="00494BA7" w:rsidRDefault="00000000">
            <w:r>
              <w:rPr>
                <w:b/>
              </w:rPr>
              <w:t>Purchase Amt ($)</w:t>
            </w:r>
          </w:p>
        </w:tc>
      </w:tr>
      <w:tr w:rsidR="00494BA7" w14:paraId="6785CC3C" w14:textId="77777777">
        <w:tc>
          <w:tcPr>
            <w:tcW w:w="1728" w:type="dxa"/>
          </w:tcPr>
          <w:p w14:paraId="58D48688" w14:textId="77777777" w:rsidR="00494BA7" w:rsidRDefault="00000000">
            <w:r>
              <w:t>1.0</w:t>
            </w:r>
          </w:p>
        </w:tc>
        <w:tc>
          <w:tcPr>
            <w:tcW w:w="1728" w:type="dxa"/>
          </w:tcPr>
          <w:p w14:paraId="6C39F7EE" w14:textId="77777777" w:rsidR="00494BA7" w:rsidRDefault="00000000">
            <w:r>
              <w:t>60.0</w:t>
            </w:r>
          </w:p>
        </w:tc>
        <w:tc>
          <w:tcPr>
            <w:tcW w:w="1728" w:type="dxa"/>
          </w:tcPr>
          <w:p w14:paraId="06E94E37" w14:textId="77777777" w:rsidR="00494BA7" w:rsidRDefault="00000000">
            <w:r>
              <w:t>4.9</w:t>
            </w:r>
          </w:p>
        </w:tc>
        <w:tc>
          <w:tcPr>
            <w:tcW w:w="1728" w:type="dxa"/>
          </w:tcPr>
          <w:p w14:paraId="3F6A450F" w14:textId="77777777" w:rsidR="00494BA7" w:rsidRDefault="00000000">
            <w:r>
              <w:t>8.0</w:t>
            </w:r>
          </w:p>
        </w:tc>
        <w:tc>
          <w:tcPr>
            <w:tcW w:w="1728" w:type="dxa"/>
          </w:tcPr>
          <w:p w14:paraId="6AE82950" w14:textId="77777777" w:rsidR="00494BA7" w:rsidRDefault="00000000">
            <w:r>
              <w:t>500.0</w:t>
            </w:r>
          </w:p>
        </w:tc>
      </w:tr>
      <w:tr w:rsidR="00494BA7" w14:paraId="29E96046" w14:textId="77777777">
        <w:tc>
          <w:tcPr>
            <w:tcW w:w="1728" w:type="dxa"/>
          </w:tcPr>
          <w:p w14:paraId="12F9027A" w14:textId="77777777" w:rsidR="00494BA7" w:rsidRDefault="00000000">
            <w:r>
              <w:t>2.0</w:t>
            </w:r>
          </w:p>
        </w:tc>
        <w:tc>
          <w:tcPr>
            <w:tcW w:w="1728" w:type="dxa"/>
          </w:tcPr>
          <w:p w14:paraId="75E0AC47" w14:textId="77777777" w:rsidR="00494BA7" w:rsidRDefault="00000000">
            <w:r>
              <w:t>34.1</w:t>
            </w:r>
          </w:p>
        </w:tc>
        <w:tc>
          <w:tcPr>
            <w:tcW w:w="1728" w:type="dxa"/>
          </w:tcPr>
          <w:p w14:paraId="473E1535" w14:textId="77777777" w:rsidR="00494BA7" w:rsidRDefault="00000000">
            <w:r>
              <w:t>5.0</w:t>
            </w:r>
          </w:p>
        </w:tc>
        <w:tc>
          <w:tcPr>
            <w:tcW w:w="1728" w:type="dxa"/>
          </w:tcPr>
          <w:p w14:paraId="33C05E02" w14:textId="77777777" w:rsidR="00494BA7" w:rsidRDefault="00000000">
            <w:r>
              <w:t>5.0</w:t>
            </w:r>
          </w:p>
        </w:tc>
        <w:tc>
          <w:tcPr>
            <w:tcW w:w="1728" w:type="dxa"/>
          </w:tcPr>
          <w:p w14:paraId="75E33EB3" w14:textId="77777777" w:rsidR="00494BA7" w:rsidRDefault="00000000">
            <w:r>
              <w:t>20.0</w:t>
            </w:r>
          </w:p>
        </w:tc>
      </w:tr>
      <w:tr w:rsidR="00494BA7" w14:paraId="35C88082" w14:textId="77777777">
        <w:tc>
          <w:tcPr>
            <w:tcW w:w="1728" w:type="dxa"/>
          </w:tcPr>
          <w:p w14:paraId="791F3205" w14:textId="77777777" w:rsidR="00494BA7" w:rsidRDefault="00000000">
            <w:r>
              <w:t>3.0</w:t>
            </w:r>
          </w:p>
        </w:tc>
        <w:tc>
          <w:tcPr>
            <w:tcW w:w="1728" w:type="dxa"/>
          </w:tcPr>
          <w:p w14:paraId="3CCEECCB" w14:textId="77777777" w:rsidR="00494BA7" w:rsidRDefault="00000000">
            <w:r>
              <w:t>47.7</w:t>
            </w:r>
          </w:p>
        </w:tc>
        <w:tc>
          <w:tcPr>
            <w:tcW w:w="1728" w:type="dxa"/>
          </w:tcPr>
          <w:p w14:paraId="695EEEB3" w14:textId="77777777" w:rsidR="00494BA7" w:rsidRDefault="00000000">
            <w:r>
              <w:t>29.1</w:t>
            </w:r>
          </w:p>
        </w:tc>
        <w:tc>
          <w:tcPr>
            <w:tcW w:w="1728" w:type="dxa"/>
          </w:tcPr>
          <w:p w14:paraId="79F849C0" w14:textId="77777777" w:rsidR="00494BA7" w:rsidRDefault="00000000">
            <w:r>
              <w:t>8.0</w:t>
            </w:r>
          </w:p>
        </w:tc>
        <w:tc>
          <w:tcPr>
            <w:tcW w:w="1728" w:type="dxa"/>
          </w:tcPr>
          <w:p w14:paraId="45324D33" w14:textId="77777777" w:rsidR="00494BA7" w:rsidRDefault="00000000">
            <w:r>
              <w:t>201.5</w:t>
            </w:r>
          </w:p>
        </w:tc>
      </w:tr>
      <w:tr w:rsidR="00494BA7" w14:paraId="648F1B90" w14:textId="77777777">
        <w:tc>
          <w:tcPr>
            <w:tcW w:w="1728" w:type="dxa"/>
          </w:tcPr>
          <w:p w14:paraId="67F6D30A" w14:textId="77777777" w:rsidR="00494BA7" w:rsidRDefault="00000000">
            <w:r>
              <w:t>4.0</w:t>
            </w:r>
          </w:p>
        </w:tc>
        <w:tc>
          <w:tcPr>
            <w:tcW w:w="1728" w:type="dxa"/>
          </w:tcPr>
          <w:p w14:paraId="030B2258" w14:textId="77777777" w:rsidR="00494BA7" w:rsidRDefault="00000000">
            <w:r>
              <w:t>61.8</w:t>
            </w:r>
          </w:p>
        </w:tc>
        <w:tc>
          <w:tcPr>
            <w:tcW w:w="1728" w:type="dxa"/>
          </w:tcPr>
          <w:p w14:paraId="5D31392C" w14:textId="77777777" w:rsidR="00494BA7" w:rsidRDefault="00000000">
            <w:r>
              <w:t>7.7</w:t>
            </w:r>
          </w:p>
        </w:tc>
        <w:tc>
          <w:tcPr>
            <w:tcW w:w="1728" w:type="dxa"/>
          </w:tcPr>
          <w:p w14:paraId="446B3776" w14:textId="77777777" w:rsidR="00494BA7" w:rsidRDefault="00000000">
            <w:r>
              <w:t>6.0</w:t>
            </w:r>
          </w:p>
        </w:tc>
        <w:tc>
          <w:tcPr>
            <w:tcW w:w="1728" w:type="dxa"/>
          </w:tcPr>
          <w:p w14:paraId="603B789D" w14:textId="77777777" w:rsidR="00494BA7" w:rsidRDefault="00000000">
            <w:r>
              <w:t>247.1</w:t>
            </w:r>
          </w:p>
        </w:tc>
      </w:tr>
      <w:tr w:rsidR="00494BA7" w14:paraId="0EE6DDA3" w14:textId="77777777">
        <w:tc>
          <w:tcPr>
            <w:tcW w:w="1728" w:type="dxa"/>
          </w:tcPr>
          <w:p w14:paraId="61215F2B" w14:textId="77777777" w:rsidR="00494BA7" w:rsidRDefault="00000000">
            <w:r>
              <w:lastRenderedPageBreak/>
              <w:t>5.0</w:t>
            </w:r>
          </w:p>
        </w:tc>
        <w:tc>
          <w:tcPr>
            <w:tcW w:w="1728" w:type="dxa"/>
          </w:tcPr>
          <w:p w14:paraId="584CD820" w14:textId="77777777" w:rsidR="00494BA7" w:rsidRDefault="00000000">
            <w:r>
              <w:t>22.8</w:t>
            </w:r>
          </w:p>
        </w:tc>
        <w:tc>
          <w:tcPr>
            <w:tcW w:w="1728" w:type="dxa"/>
          </w:tcPr>
          <w:p w14:paraId="170C25DC" w14:textId="77777777" w:rsidR="00494BA7" w:rsidRDefault="00000000">
            <w:r>
              <w:t>19.7</w:t>
            </w:r>
          </w:p>
        </w:tc>
        <w:tc>
          <w:tcPr>
            <w:tcW w:w="1728" w:type="dxa"/>
          </w:tcPr>
          <w:p w14:paraId="4815216B" w14:textId="77777777" w:rsidR="00494BA7" w:rsidRDefault="00000000">
            <w:r>
              <w:t>7.0</w:t>
            </w:r>
          </w:p>
        </w:tc>
        <w:tc>
          <w:tcPr>
            <w:tcW w:w="1728" w:type="dxa"/>
          </w:tcPr>
          <w:p w14:paraId="6DAFDE0F" w14:textId="77777777" w:rsidR="00494BA7" w:rsidRDefault="00000000">
            <w:r>
              <w:t>170.3</w:t>
            </w:r>
          </w:p>
        </w:tc>
      </w:tr>
      <w:tr w:rsidR="00494BA7" w14:paraId="2D0DD507" w14:textId="77777777">
        <w:tc>
          <w:tcPr>
            <w:tcW w:w="1728" w:type="dxa"/>
          </w:tcPr>
          <w:p w14:paraId="49D1772D" w14:textId="77777777" w:rsidR="00494BA7" w:rsidRDefault="00000000">
            <w:r>
              <w:t>6.0</w:t>
            </w:r>
          </w:p>
        </w:tc>
        <w:tc>
          <w:tcPr>
            <w:tcW w:w="1728" w:type="dxa"/>
          </w:tcPr>
          <w:p w14:paraId="03D5E5B3" w14:textId="77777777" w:rsidR="00494BA7" w:rsidRDefault="00000000">
            <w:r>
              <w:t>62.0</w:t>
            </w:r>
          </w:p>
        </w:tc>
        <w:tc>
          <w:tcPr>
            <w:tcW w:w="1728" w:type="dxa"/>
          </w:tcPr>
          <w:p w14:paraId="3FD9AA2B" w14:textId="77777777" w:rsidR="00494BA7" w:rsidRDefault="00000000">
            <w:r>
              <w:t>9.8</w:t>
            </w:r>
          </w:p>
        </w:tc>
        <w:tc>
          <w:tcPr>
            <w:tcW w:w="1728" w:type="dxa"/>
          </w:tcPr>
          <w:p w14:paraId="1C61F88F" w14:textId="77777777" w:rsidR="00494BA7" w:rsidRDefault="00000000">
            <w:r>
              <w:t>9.0</w:t>
            </w:r>
          </w:p>
        </w:tc>
        <w:tc>
          <w:tcPr>
            <w:tcW w:w="1728" w:type="dxa"/>
          </w:tcPr>
          <w:p w14:paraId="75893D9E" w14:textId="77777777" w:rsidR="00494BA7" w:rsidRDefault="00000000">
            <w:r>
              <w:t>291.8</w:t>
            </w:r>
          </w:p>
        </w:tc>
      </w:tr>
      <w:tr w:rsidR="00494BA7" w14:paraId="00CCC707" w14:textId="77777777">
        <w:tc>
          <w:tcPr>
            <w:tcW w:w="1728" w:type="dxa"/>
          </w:tcPr>
          <w:p w14:paraId="06B2467D" w14:textId="77777777" w:rsidR="00494BA7" w:rsidRDefault="00000000">
            <w:r>
              <w:t>7.0</w:t>
            </w:r>
          </w:p>
        </w:tc>
        <w:tc>
          <w:tcPr>
            <w:tcW w:w="1728" w:type="dxa"/>
          </w:tcPr>
          <w:p w14:paraId="0046CDD4" w14:textId="77777777" w:rsidR="00494BA7" w:rsidRDefault="00000000">
            <w:r>
              <w:t>50.3</w:t>
            </w:r>
          </w:p>
        </w:tc>
        <w:tc>
          <w:tcPr>
            <w:tcW w:w="1728" w:type="dxa"/>
          </w:tcPr>
          <w:p w14:paraId="3752FC22" w14:textId="77777777" w:rsidR="00494BA7" w:rsidRDefault="00000000">
            <w:r>
              <w:t>23.2</w:t>
            </w:r>
          </w:p>
        </w:tc>
        <w:tc>
          <w:tcPr>
            <w:tcW w:w="1728" w:type="dxa"/>
          </w:tcPr>
          <w:p w14:paraId="059F6E16" w14:textId="77777777" w:rsidR="00494BA7" w:rsidRDefault="00000000">
            <w:r>
              <w:t>10.0</w:t>
            </w:r>
          </w:p>
        </w:tc>
        <w:tc>
          <w:tcPr>
            <w:tcW w:w="1728" w:type="dxa"/>
          </w:tcPr>
          <w:p w14:paraId="504EF9AA" w14:textId="77777777" w:rsidR="00494BA7" w:rsidRDefault="00000000">
            <w:r>
              <w:t>272.5</w:t>
            </w:r>
          </w:p>
        </w:tc>
      </w:tr>
      <w:tr w:rsidR="00494BA7" w14:paraId="26341AF8" w14:textId="77777777">
        <w:tc>
          <w:tcPr>
            <w:tcW w:w="1728" w:type="dxa"/>
          </w:tcPr>
          <w:p w14:paraId="4AFC09F8" w14:textId="77777777" w:rsidR="00494BA7" w:rsidRDefault="00000000">
            <w:r>
              <w:t>8.0</w:t>
            </w:r>
          </w:p>
        </w:tc>
        <w:tc>
          <w:tcPr>
            <w:tcW w:w="1728" w:type="dxa"/>
          </w:tcPr>
          <w:p w14:paraId="4217524D" w14:textId="77777777" w:rsidR="00494BA7" w:rsidRDefault="00000000">
            <w:r>
              <w:t>21.2</w:t>
            </w:r>
          </w:p>
        </w:tc>
        <w:tc>
          <w:tcPr>
            <w:tcW w:w="1728" w:type="dxa"/>
          </w:tcPr>
          <w:p w14:paraId="13BD25CC" w14:textId="77777777" w:rsidR="00494BA7" w:rsidRDefault="00000000">
            <w:r>
              <w:t>3.9</w:t>
            </w:r>
          </w:p>
        </w:tc>
        <w:tc>
          <w:tcPr>
            <w:tcW w:w="1728" w:type="dxa"/>
          </w:tcPr>
          <w:p w14:paraId="5A5FC412" w14:textId="77777777" w:rsidR="00494BA7" w:rsidRDefault="00000000">
            <w:r>
              <w:t>2.0</w:t>
            </w:r>
          </w:p>
        </w:tc>
        <w:tc>
          <w:tcPr>
            <w:tcW w:w="1728" w:type="dxa"/>
          </w:tcPr>
          <w:p w14:paraId="26F1D2E3" w14:textId="77777777" w:rsidR="00494BA7" w:rsidRDefault="00000000">
            <w:r>
              <w:t>145.1</w:t>
            </w:r>
          </w:p>
        </w:tc>
      </w:tr>
      <w:tr w:rsidR="00494BA7" w14:paraId="4BC2BC5E" w14:textId="77777777">
        <w:tc>
          <w:tcPr>
            <w:tcW w:w="1728" w:type="dxa"/>
          </w:tcPr>
          <w:p w14:paraId="37FB6107" w14:textId="77777777" w:rsidR="00494BA7" w:rsidRDefault="00000000">
            <w:r>
              <w:t>9.0</w:t>
            </w:r>
          </w:p>
        </w:tc>
        <w:tc>
          <w:tcPr>
            <w:tcW w:w="1728" w:type="dxa"/>
          </w:tcPr>
          <w:p w14:paraId="41C62794" w14:textId="77777777" w:rsidR="00494BA7" w:rsidRDefault="00000000">
            <w:r>
              <w:t>32.1</w:t>
            </w:r>
          </w:p>
        </w:tc>
        <w:tc>
          <w:tcPr>
            <w:tcW w:w="1728" w:type="dxa"/>
          </w:tcPr>
          <w:p w14:paraId="69E93107" w14:textId="77777777" w:rsidR="00494BA7" w:rsidRDefault="00000000">
            <w:r>
              <w:t>29.1</w:t>
            </w:r>
          </w:p>
        </w:tc>
        <w:tc>
          <w:tcPr>
            <w:tcW w:w="1728" w:type="dxa"/>
          </w:tcPr>
          <w:p w14:paraId="320AD8B3" w14:textId="77777777" w:rsidR="00494BA7" w:rsidRDefault="00000000">
            <w:r>
              <w:t>13.0</w:t>
            </w:r>
          </w:p>
        </w:tc>
        <w:tc>
          <w:tcPr>
            <w:tcW w:w="1728" w:type="dxa"/>
          </w:tcPr>
          <w:p w14:paraId="652807DE" w14:textId="77777777" w:rsidR="00494BA7" w:rsidRDefault="00000000">
            <w:r>
              <w:t>287.3</w:t>
            </w:r>
          </w:p>
        </w:tc>
      </w:tr>
      <w:tr w:rsidR="00494BA7" w14:paraId="0DE94C87" w14:textId="77777777">
        <w:tc>
          <w:tcPr>
            <w:tcW w:w="1728" w:type="dxa"/>
          </w:tcPr>
          <w:p w14:paraId="08C1517F" w14:textId="77777777" w:rsidR="00494BA7" w:rsidRDefault="00000000">
            <w:r>
              <w:t>10.0</w:t>
            </w:r>
          </w:p>
        </w:tc>
        <w:tc>
          <w:tcPr>
            <w:tcW w:w="1728" w:type="dxa"/>
          </w:tcPr>
          <w:p w14:paraId="7B602576" w14:textId="77777777" w:rsidR="00494BA7" w:rsidRDefault="00000000">
            <w:r>
              <w:t>51.3</w:t>
            </w:r>
          </w:p>
        </w:tc>
        <w:tc>
          <w:tcPr>
            <w:tcW w:w="1728" w:type="dxa"/>
          </w:tcPr>
          <w:p w14:paraId="328A2624" w14:textId="77777777" w:rsidR="00494BA7" w:rsidRDefault="00000000">
            <w:r>
              <w:t>13.6</w:t>
            </w:r>
          </w:p>
        </w:tc>
        <w:tc>
          <w:tcPr>
            <w:tcW w:w="1728" w:type="dxa"/>
          </w:tcPr>
          <w:p w14:paraId="78E5F9BB" w14:textId="77777777" w:rsidR="00494BA7" w:rsidRDefault="00000000">
            <w:r>
              <w:t>11.0</w:t>
            </w:r>
          </w:p>
        </w:tc>
        <w:tc>
          <w:tcPr>
            <w:tcW w:w="1728" w:type="dxa"/>
          </w:tcPr>
          <w:p w14:paraId="29AA8627" w14:textId="77777777" w:rsidR="00494BA7" w:rsidRDefault="00000000">
            <w:r>
              <w:t>270.9</w:t>
            </w:r>
          </w:p>
        </w:tc>
      </w:tr>
      <w:tr w:rsidR="00494BA7" w14:paraId="1D95E049" w14:textId="77777777">
        <w:tc>
          <w:tcPr>
            <w:tcW w:w="1728" w:type="dxa"/>
          </w:tcPr>
          <w:p w14:paraId="4A29A006" w14:textId="77777777" w:rsidR="00494BA7" w:rsidRDefault="00000000">
            <w:r>
              <w:t>11.0</w:t>
            </w:r>
          </w:p>
        </w:tc>
        <w:tc>
          <w:tcPr>
            <w:tcW w:w="1728" w:type="dxa"/>
          </w:tcPr>
          <w:p w14:paraId="39ECDCDF" w14:textId="77777777" w:rsidR="00494BA7" w:rsidRDefault="00000000">
            <w:r>
              <w:t>21.2</w:t>
            </w:r>
          </w:p>
        </w:tc>
        <w:tc>
          <w:tcPr>
            <w:tcW w:w="1728" w:type="dxa"/>
          </w:tcPr>
          <w:p w14:paraId="4EE236EB" w14:textId="77777777" w:rsidR="00494BA7" w:rsidRDefault="00000000">
            <w:r>
              <w:t>7.1</w:t>
            </w:r>
          </w:p>
        </w:tc>
        <w:tc>
          <w:tcPr>
            <w:tcW w:w="1728" w:type="dxa"/>
          </w:tcPr>
          <w:p w14:paraId="5761C264" w14:textId="77777777" w:rsidR="00494BA7" w:rsidRDefault="00000000">
            <w:r>
              <w:t>3.0</w:t>
            </w:r>
          </w:p>
        </w:tc>
        <w:tc>
          <w:tcPr>
            <w:tcW w:w="1728" w:type="dxa"/>
          </w:tcPr>
          <w:p w14:paraId="5C6B5B2E" w14:textId="77777777" w:rsidR="00494BA7" w:rsidRDefault="00000000">
            <w:r>
              <w:t>139.2</w:t>
            </w:r>
          </w:p>
        </w:tc>
      </w:tr>
      <w:tr w:rsidR="00494BA7" w14:paraId="7B882568" w14:textId="77777777">
        <w:tc>
          <w:tcPr>
            <w:tcW w:w="1728" w:type="dxa"/>
          </w:tcPr>
          <w:p w14:paraId="19CA0B91" w14:textId="77777777" w:rsidR="00494BA7" w:rsidRDefault="00000000">
            <w:r>
              <w:t>12.0</w:t>
            </w:r>
          </w:p>
        </w:tc>
        <w:tc>
          <w:tcPr>
            <w:tcW w:w="1728" w:type="dxa"/>
          </w:tcPr>
          <w:p w14:paraId="772A723E" w14:textId="77777777" w:rsidR="00494BA7" w:rsidRDefault="00000000">
            <w:r>
              <w:t>45.4</w:t>
            </w:r>
          </w:p>
        </w:tc>
        <w:tc>
          <w:tcPr>
            <w:tcW w:w="1728" w:type="dxa"/>
          </w:tcPr>
          <w:p w14:paraId="326DBA0C" w14:textId="77777777" w:rsidR="00494BA7" w:rsidRDefault="00000000">
            <w:r>
              <w:t>2.2</w:t>
            </w:r>
          </w:p>
        </w:tc>
        <w:tc>
          <w:tcPr>
            <w:tcW w:w="1728" w:type="dxa"/>
          </w:tcPr>
          <w:p w14:paraId="36872C36" w14:textId="77777777" w:rsidR="00494BA7" w:rsidRDefault="00000000">
            <w:r>
              <w:t>5.0</w:t>
            </w:r>
          </w:p>
        </w:tc>
        <w:tc>
          <w:tcPr>
            <w:tcW w:w="1728" w:type="dxa"/>
          </w:tcPr>
          <w:p w14:paraId="7AB7E2E3" w14:textId="77777777" w:rsidR="00494BA7" w:rsidRDefault="00000000">
            <w:r>
              <w:t>239.0</w:t>
            </w:r>
          </w:p>
        </w:tc>
      </w:tr>
      <w:tr w:rsidR="00494BA7" w14:paraId="1C357EFF" w14:textId="77777777">
        <w:tc>
          <w:tcPr>
            <w:tcW w:w="1728" w:type="dxa"/>
          </w:tcPr>
          <w:p w14:paraId="31100C3B" w14:textId="77777777" w:rsidR="00494BA7" w:rsidRDefault="00000000">
            <w:r>
              <w:t>13.0</w:t>
            </w:r>
          </w:p>
        </w:tc>
        <w:tc>
          <w:tcPr>
            <w:tcW w:w="1728" w:type="dxa"/>
          </w:tcPr>
          <w:p w14:paraId="4FB1FA3D" w14:textId="77777777" w:rsidR="00494BA7" w:rsidRDefault="00000000">
            <w:r>
              <w:t>34.3</w:t>
            </w:r>
          </w:p>
        </w:tc>
        <w:tc>
          <w:tcPr>
            <w:tcW w:w="1728" w:type="dxa"/>
          </w:tcPr>
          <w:p w14:paraId="79D9E8F2" w14:textId="77777777" w:rsidR="00494BA7" w:rsidRDefault="00000000">
            <w:r>
              <w:t>5.1</w:t>
            </w:r>
          </w:p>
        </w:tc>
        <w:tc>
          <w:tcPr>
            <w:tcW w:w="1728" w:type="dxa"/>
          </w:tcPr>
          <w:p w14:paraId="37CA969B" w14:textId="77777777" w:rsidR="00494BA7" w:rsidRDefault="00000000">
            <w:r>
              <w:t>4.0</w:t>
            </w:r>
          </w:p>
        </w:tc>
        <w:tc>
          <w:tcPr>
            <w:tcW w:w="1728" w:type="dxa"/>
          </w:tcPr>
          <w:p w14:paraId="72009A89" w14:textId="77777777" w:rsidR="00494BA7" w:rsidRDefault="00000000">
            <w:r>
              <w:t>178.6</w:t>
            </w:r>
          </w:p>
        </w:tc>
      </w:tr>
      <w:tr w:rsidR="00494BA7" w14:paraId="71BE11B9" w14:textId="77777777">
        <w:tc>
          <w:tcPr>
            <w:tcW w:w="1728" w:type="dxa"/>
          </w:tcPr>
          <w:p w14:paraId="4B55AE9D" w14:textId="77777777" w:rsidR="00494BA7" w:rsidRDefault="00000000">
            <w:r>
              <w:t>14.0</w:t>
            </w:r>
          </w:p>
        </w:tc>
        <w:tc>
          <w:tcPr>
            <w:tcW w:w="1728" w:type="dxa"/>
          </w:tcPr>
          <w:p w14:paraId="31189CCB" w14:textId="77777777" w:rsidR="00494BA7" w:rsidRDefault="00000000">
            <w:r>
              <w:t>47.2</w:t>
            </w:r>
          </w:p>
        </w:tc>
        <w:tc>
          <w:tcPr>
            <w:tcW w:w="1728" w:type="dxa"/>
          </w:tcPr>
          <w:p w14:paraId="1843F6D5" w14:textId="77777777" w:rsidR="00494BA7" w:rsidRDefault="00000000">
            <w:r>
              <w:t>15.6</w:t>
            </w:r>
          </w:p>
        </w:tc>
        <w:tc>
          <w:tcPr>
            <w:tcW w:w="1728" w:type="dxa"/>
          </w:tcPr>
          <w:p w14:paraId="0261101E" w14:textId="77777777" w:rsidR="00494BA7" w:rsidRDefault="00000000">
            <w:r>
              <w:t>8.0</w:t>
            </w:r>
          </w:p>
        </w:tc>
        <w:tc>
          <w:tcPr>
            <w:tcW w:w="1728" w:type="dxa"/>
          </w:tcPr>
          <w:p w14:paraId="60B3EDFE" w14:textId="77777777" w:rsidR="00494BA7" w:rsidRDefault="00000000">
            <w:r>
              <w:t>262.8</w:t>
            </w:r>
          </w:p>
        </w:tc>
      </w:tr>
      <w:tr w:rsidR="00494BA7" w14:paraId="776A8079" w14:textId="77777777">
        <w:tc>
          <w:tcPr>
            <w:tcW w:w="1728" w:type="dxa"/>
          </w:tcPr>
          <w:p w14:paraId="23BADEFE" w14:textId="77777777" w:rsidR="00494BA7" w:rsidRDefault="00000000">
            <w:r>
              <w:t>15.0</w:t>
            </w:r>
          </w:p>
        </w:tc>
        <w:tc>
          <w:tcPr>
            <w:tcW w:w="1728" w:type="dxa"/>
          </w:tcPr>
          <w:p w14:paraId="5309889E" w14:textId="77777777" w:rsidR="00494BA7" w:rsidRDefault="00000000">
            <w:r>
              <w:t>20.1</w:t>
            </w:r>
          </w:p>
        </w:tc>
        <w:tc>
          <w:tcPr>
            <w:tcW w:w="1728" w:type="dxa"/>
          </w:tcPr>
          <w:p w14:paraId="2FCB0724" w14:textId="77777777" w:rsidR="00494BA7" w:rsidRDefault="00000000">
            <w:r>
              <w:t>10.1</w:t>
            </w:r>
          </w:p>
        </w:tc>
        <w:tc>
          <w:tcPr>
            <w:tcW w:w="1728" w:type="dxa"/>
          </w:tcPr>
          <w:p w14:paraId="1ADDBF94" w14:textId="77777777" w:rsidR="00494BA7" w:rsidRDefault="00000000">
            <w:r>
              <w:t>5.0</w:t>
            </w:r>
          </w:p>
        </w:tc>
        <w:tc>
          <w:tcPr>
            <w:tcW w:w="1728" w:type="dxa"/>
          </w:tcPr>
          <w:p w14:paraId="480B5FE4" w14:textId="77777777" w:rsidR="00494BA7" w:rsidRDefault="00000000">
            <w:r>
              <w:t>190.4</w:t>
            </w:r>
          </w:p>
        </w:tc>
      </w:tr>
      <w:tr w:rsidR="00494BA7" w14:paraId="65558B81" w14:textId="77777777">
        <w:tc>
          <w:tcPr>
            <w:tcW w:w="1728" w:type="dxa"/>
          </w:tcPr>
          <w:p w14:paraId="4BCF8935" w14:textId="77777777" w:rsidR="00494BA7" w:rsidRDefault="00000000">
            <w:r>
              <w:t>16.0</w:t>
            </w:r>
          </w:p>
        </w:tc>
        <w:tc>
          <w:tcPr>
            <w:tcW w:w="1728" w:type="dxa"/>
          </w:tcPr>
          <w:p w14:paraId="73CF9BC7" w14:textId="77777777" w:rsidR="00494BA7" w:rsidRDefault="00000000">
            <w:r>
              <w:t>59.0</w:t>
            </w:r>
          </w:p>
        </w:tc>
        <w:tc>
          <w:tcPr>
            <w:tcW w:w="1728" w:type="dxa"/>
          </w:tcPr>
          <w:p w14:paraId="7E982636" w14:textId="77777777" w:rsidR="00494BA7" w:rsidRDefault="00000000">
            <w:r>
              <w:t>24.9</w:t>
            </w:r>
          </w:p>
        </w:tc>
        <w:tc>
          <w:tcPr>
            <w:tcW w:w="1728" w:type="dxa"/>
          </w:tcPr>
          <w:p w14:paraId="2DFEEED0" w14:textId="77777777" w:rsidR="00494BA7" w:rsidRDefault="00000000">
            <w:r>
              <w:t>15.0</w:t>
            </w:r>
          </w:p>
        </w:tc>
        <w:tc>
          <w:tcPr>
            <w:tcW w:w="1728" w:type="dxa"/>
          </w:tcPr>
          <w:p w14:paraId="281C6B85" w14:textId="77777777" w:rsidR="00494BA7" w:rsidRDefault="00000000">
            <w:r>
              <w:t>376.1</w:t>
            </w:r>
          </w:p>
        </w:tc>
      </w:tr>
      <w:tr w:rsidR="00494BA7" w14:paraId="77DFE23B" w14:textId="77777777">
        <w:tc>
          <w:tcPr>
            <w:tcW w:w="1728" w:type="dxa"/>
          </w:tcPr>
          <w:p w14:paraId="1DD5CAED" w14:textId="77777777" w:rsidR="00494BA7" w:rsidRDefault="00000000">
            <w:r>
              <w:t>17.0</w:t>
            </w:r>
          </w:p>
        </w:tc>
        <w:tc>
          <w:tcPr>
            <w:tcW w:w="1728" w:type="dxa"/>
          </w:tcPr>
          <w:p w14:paraId="2DD6B1A0" w14:textId="77777777" w:rsidR="00494BA7" w:rsidRDefault="00000000">
            <w:r>
              <w:t>63.8</w:t>
            </w:r>
          </w:p>
        </w:tc>
        <w:tc>
          <w:tcPr>
            <w:tcW w:w="1728" w:type="dxa"/>
          </w:tcPr>
          <w:p w14:paraId="20692490" w14:textId="77777777" w:rsidR="00494BA7" w:rsidRDefault="00000000">
            <w:r>
              <w:t>12.9</w:t>
            </w:r>
          </w:p>
        </w:tc>
        <w:tc>
          <w:tcPr>
            <w:tcW w:w="1728" w:type="dxa"/>
          </w:tcPr>
          <w:p w14:paraId="7CAC6F31" w14:textId="77777777" w:rsidR="00494BA7" w:rsidRDefault="00000000">
            <w:r>
              <w:t>11.0</w:t>
            </w:r>
          </w:p>
        </w:tc>
        <w:tc>
          <w:tcPr>
            <w:tcW w:w="1728" w:type="dxa"/>
          </w:tcPr>
          <w:p w14:paraId="7E32A48E" w14:textId="77777777" w:rsidR="00494BA7" w:rsidRDefault="00000000">
            <w:r>
              <w:t>328.1</w:t>
            </w:r>
          </w:p>
        </w:tc>
      </w:tr>
      <w:tr w:rsidR="00494BA7" w14:paraId="13354689" w14:textId="77777777">
        <w:tc>
          <w:tcPr>
            <w:tcW w:w="1728" w:type="dxa"/>
          </w:tcPr>
          <w:p w14:paraId="62F6DB01" w14:textId="77777777" w:rsidR="00494BA7" w:rsidRDefault="00000000">
            <w:r>
              <w:t>18.0</w:t>
            </w:r>
          </w:p>
        </w:tc>
        <w:tc>
          <w:tcPr>
            <w:tcW w:w="1728" w:type="dxa"/>
          </w:tcPr>
          <w:p w14:paraId="333CB305" w14:textId="77777777" w:rsidR="00494BA7" w:rsidRDefault="00000000">
            <w:r>
              <w:t>63.5</w:t>
            </w:r>
          </w:p>
        </w:tc>
        <w:tc>
          <w:tcPr>
            <w:tcW w:w="1728" w:type="dxa"/>
          </w:tcPr>
          <w:p w14:paraId="3AAC91BF" w14:textId="77777777" w:rsidR="00494BA7" w:rsidRDefault="00000000">
            <w:r>
              <w:t>7.5</w:t>
            </w:r>
          </w:p>
        </w:tc>
        <w:tc>
          <w:tcPr>
            <w:tcW w:w="1728" w:type="dxa"/>
          </w:tcPr>
          <w:p w14:paraId="09601871" w14:textId="77777777" w:rsidR="00494BA7" w:rsidRDefault="00000000">
            <w:r>
              <w:t>11.0</w:t>
            </w:r>
          </w:p>
        </w:tc>
        <w:tc>
          <w:tcPr>
            <w:tcW w:w="1728" w:type="dxa"/>
          </w:tcPr>
          <w:p w14:paraId="4696688A" w14:textId="77777777" w:rsidR="00494BA7" w:rsidRDefault="00000000">
            <w:r>
              <w:t>351.8</w:t>
            </w:r>
          </w:p>
        </w:tc>
      </w:tr>
      <w:tr w:rsidR="00494BA7" w14:paraId="4474E44E" w14:textId="77777777">
        <w:tc>
          <w:tcPr>
            <w:tcW w:w="1728" w:type="dxa"/>
          </w:tcPr>
          <w:p w14:paraId="7DDFA56C" w14:textId="77777777" w:rsidR="00494BA7" w:rsidRDefault="00000000">
            <w:r>
              <w:t>19.0</w:t>
            </w:r>
          </w:p>
        </w:tc>
        <w:tc>
          <w:tcPr>
            <w:tcW w:w="1728" w:type="dxa"/>
          </w:tcPr>
          <w:p w14:paraId="07DA0E28" w14:textId="77777777" w:rsidR="00494BA7" w:rsidRDefault="00000000">
            <w:r>
              <w:t>53.2</w:t>
            </w:r>
          </w:p>
        </w:tc>
        <w:tc>
          <w:tcPr>
            <w:tcW w:w="1728" w:type="dxa"/>
          </w:tcPr>
          <w:p w14:paraId="535DD9FD" w14:textId="77777777" w:rsidR="00494BA7" w:rsidRDefault="00000000">
            <w:r>
              <w:t>18.5</w:t>
            </w:r>
          </w:p>
        </w:tc>
        <w:tc>
          <w:tcPr>
            <w:tcW w:w="1728" w:type="dxa"/>
          </w:tcPr>
          <w:p w14:paraId="5280A75C" w14:textId="77777777" w:rsidR="00494BA7" w:rsidRDefault="00000000">
            <w:r>
              <w:t>6.0</w:t>
            </w:r>
          </w:p>
        </w:tc>
        <w:tc>
          <w:tcPr>
            <w:tcW w:w="1728" w:type="dxa"/>
          </w:tcPr>
          <w:p w14:paraId="2CA15634" w14:textId="77777777" w:rsidR="00494BA7" w:rsidRDefault="00000000">
            <w:r>
              <w:t>221.6</w:t>
            </w:r>
          </w:p>
        </w:tc>
      </w:tr>
      <w:tr w:rsidR="00494BA7" w14:paraId="3B4FDFC0" w14:textId="77777777">
        <w:tc>
          <w:tcPr>
            <w:tcW w:w="1728" w:type="dxa"/>
          </w:tcPr>
          <w:p w14:paraId="53674EE4" w14:textId="77777777" w:rsidR="00494BA7" w:rsidRDefault="00000000">
            <w:r>
              <w:t>20.0</w:t>
            </w:r>
          </w:p>
        </w:tc>
        <w:tc>
          <w:tcPr>
            <w:tcW w:w="1728" w:type="dxa"/>
          </w:tcPr>
          <w:p w14:paraId="3D4A5067" w14:textId="77777777" w:rsidR="00494BA7" w:rsidRDefault="00000000">
            <w:r>
              <w:t>24.1</w:t>
            </w:r>
          </w:p>
        </w:tc>
        <w:tc>
          <w:tcPr>
            <w:tcW w:w="1728" w:type="dxa"/>
          </w:tcPr>
          <w:p w14:paraId="66FB5582" w14:textId="77777777" w:rsidR="00494BA7" w:rsidRDefault="00000000">
            <w:r>
              <w:t>21.2</w:t>
            </w:r>
          </w:p>
        </w:tc>
        <w:tc>
          <w:tcPr>
            <w:tcW w:w="1728" w:type="dxa"/>
          </w:tcPr>
          <w:p w14:paraId="530C511D" w14:textId="77777777" w:rsidR="00494BA7" w:rsidRDefault="00000000">
            <w:r>
              <w:t>4.0</w:t>
            </w:r>
          </w:p>
        </w:tc>
        <w:tc>
          <w:tcPr>
            <w:tcW w:w="1728" w:type="dxa"/>
          </w:tcPr>
          <w:p w14:paraId="1A90AD2A" w14:textId="77777777" w:rsidR="00494BA7" w:rsidRDefault="00000000">
            <w:r>
              <w:t>126.9</w:t>
            </w:r>
          </w:p>
        </w:tc>
      </w:tr>
      <w:tr w:rsidR="00494BA7" w14:paraId="6AB12690" w14:textId="77777777">
        <w:tc>
          <w:tcPr>
            <w:tcW w:w="1728" w:type="dxa"/>
          </w:tcPr>
          <w:p w14:paraId="0247AB23" w14:textId="77777777" w:rsidR="00494BA7" w:rsidRDefault="00000000">
            <w:r>
              <w:t>21.0</w:t>
            </w:r>
          </w:p>
        </w:tc>
        <w:tc>
          <w:tcPr>
            <w:tcW w:w="1728" w:type="dxa"/>
          </w:tcPr>
          <w:p w14:paraId="127CFDCA" w14:textId="77777777" w:rsidR="00494BA7" w:rsidRDefault="00000000">
            <w:r>
              <w:t>53.6</w:t>
            </w:r>
          </w:p>
        </w:tc>
        <w:tc>
          <w:tcPr>
            <w:tcW w:w="1728" w:type="dxa"/>
          </w:tcPr>
          <w:p w14:paraId="6020D7F8" w14:textId="77777777" w:rsidR="00494BA7" w:rsidRDefault="00000000">
            <w:r>
              <w:t>5.0</w:t>
            </w:r>
          </w:p>
        </w:tc>
        <w:tc>
          <w:tcPr>
            <w:tcW w:w="1728" w:type="dxa"/>
          </w:tcPr>
          <w:p w14:paraId="670A2EAA" w14:textId="77777777" w:rsidR="00494BA7" w:rsidRDefault="00000000">
            <w:r>
              <w:t>2.0</w:t>
            </w:r>
          </w:p>
        </w:tc>
        <w:tc>
          <w:tcPr>
            <w:tcW w:w="1728" w:type="dxa"/>
          </w:tcPr>
          <w:p w14:paraId="0CAD2D57" w14:textId="77777777" w:rsidR="00494BA7" w:rsidRDefault="00000000">
            <w:r>
              <w:t>172.7</w:t>
            </w:r>
          </w:p>
        </w:tc>
      </w:tr>
      <w:tr w:rsidR="00494BA7" w14:paraId="73CD626D" w14:textId="77777777">
        <w:tc>
          <w:tcPr>
            <w:tcW w:w="1728" w:type="dxa"/>
          </w:tcPr>
          <w:p w14:paraId="292158DA" w14:textId="77777777" w:rsidR="00494BA7" w:rsidRDefault="00000000">
            <w:r>
              <w:t>22.0</w:t>
            </w:r>
          </w:p>
        </w:tc>
        <w:tc>
          <w:tcPr>
            <w:tcW w:w="1728" w:type="dxa"/>
          </w:tcPr>
          <w:p w14:paraId="7F5A644E" w14:textId="77777777" w:rsidR="00494BA7" w:rsidRDefault="00000000">
            <w:r>
              <w:t>19.2</w:t>
            </w:r>
          </w:p>
        </w:tc>
        <w:tc>
          <w:tcPr>
            <w:tcW w:w="1728" w:type="dxa"/>
          </w:tcPr>
          <w:p w14:paraId="49C6FE9E" w14:textId="77777777" w:rsidR="00494BA7" w:rsidRDefault="00000000">
            <w:r>
              <w:t>5.0</w:t>
            </w:r>
          </w:p>
        </w:tc>
        <w:tc>
          <w:tcPr>
            <w:tcW w:w="1728" w:type="dxa"/>
          </w:tcPr>
          <w:p w14:paraId="7222DE05" w14:textId="77777777" w:rsidR="00494BA7" w:rsidRDefault="00000000">
            <w:r>
              <w:t>4.0</w:t>
            </w:r>
          </w:p>
        </w:tc>
        <w:tc>
          <w:tcPr>
            <w:tcW w:w="1728" w:type="dxa"/>
          </w:tcPr>
          <w:p w14:paraId="3EAC51DD" w14:textId="77777777" w:rsidR="00494BA7" w:rsidRDefault="00000000">
            <w:r>
              <w:t>172.0</w:t>
            </w:r>
          </w:p>
        </w:tc>
      </w:tr>
      <w:tr w:rsidR="00494BA7" w14:paraId="01924547" w14:textId="77777777">
        <w:tc>
          <w:tcPr>
            <w:tcW w:w="1728" w:type="dxa"/>
          </w:tcPr>
          <w:p w14:paraId="2945D2F4" w14:textId="77777777" w:rsidR="00494BA7" w:rsidRDefault="00000000">
            <w:r>
              <w:t>23.0</w:t>
            </w:r>
          </w:p>
        </w:tc>
        <w:tc>
          <w:tcPr>
            <w:tcW w:w="1728" w:type="dxa"/>
          </w:tcPr>
          <w:p w14:paraId="76BAAF15" w14:textId="77777777" w:rsidR="00494BA7" w:rsidRDefault="00000000">
            <w:r>
              <w:t>19.0</w:t>
            </w:r>
          </w:p>
        </w:tc>
        <w:tc>
          <w:tcPr>
            <w:tcW w:w="1728" w:type="dxa"/>
          </w:tcPr>
          <w:p w14:paraId="72DBADAA" w14:textId="77777777" w:rsidR="00494BA7" w:rsidRDefault="00000000">
            <w:r>
              <w:t>1.1</w:t>
            </w:r>
          </w:p>
        </w:tc>
        <w:tc>
          <w:tcPr>
            <w:tcW w:w="1728" w:type="dxa"/>
          </w:tcPr>
          <w:p w14:paraId="70A24878" w14:textId="77777777" w:rsidR="00494BA7" w:rsidRDefault="00000000">
            <w:r>
              <w:t>2.0</w:t>
            </w:r>
          </w:p>
        </w:tc>
        <w:tc>
          <w:tcPr>
            <w:tcW w:w="1728" w:type="dxa"/>
          </w:tcPr>
          <w:p w14:paraId="1CC30B39" w14:textId="77777777" w:rsidR="00494BA7" w:rsidRDefault="00000000">
            <w:r>
              <w:t>100.1</w:t>
            </w:r>
          </w:p>
        </w:tc>
      </w:tr>
      <w:tr w:rsidR="00494BA7" w14:paraId="4799318A" w14:textId="77777777">
        <w:tc>
          <w:tcPr>
            <w:tcW w:w="1728" w:type="dxa"/>
          </w:tcPr>
          <w:p w14:paraId="637877C7" w14:textId="77777777" w:rsidR="00494BA7" w:rsidRDefault="00000000">
            <w:r>
              <w:t>24.0</w:t>
            </w:r>
          </w:p>
        </w:tc>
        <w:tc>
          <w:tcPr>
            <w:tcW w:w="1728" w:type="dxa"/>
          </w:tcPr>
          <w:p w14:paraId="1F97F5F9" w14:textId="77777777" w:rsidR="00494BA7" w:rsidRDefault="00000000">
            <w:r>
              <w:t>33.2</w:t>
            </w:r>
          </w:p>
        </w:tc>
        <w:tc>
          <w:tcPr>
            <w:tcW w:w="1728" w:type="dxa"/>
          </w:tcPr>
          <w:p w14:paraId="23C406E2" w14:textId="77777777" w:rsidR="00494BA7" w:rsidRDefault="00000000">
            <w:r>
              <w:t>22.1</w:t>
            </w:r>
          </w:p>
        </w:tc>
        <w:tc>
          <w:tcPr>
            <w:tcW w:w="1728" w:type="dxa"/>
          </w:tcPr>
          <w:p w14:paraId="3248D322" w14:textId="77777777" w:rsidR="00494BA7" w:rsidRDefault="00000000">
            <w:r>
              <w:t>9.0</w:t>
            </w:r>
          </w:p>
        </w:tc>
        <w:tc>
          <w:tcPr>
            <w:tcW w:w="1728" w:type="dxa"/>
          </w:tcPr>
          <w:p w14:paraId="2ED8A0AF" w14:textId="77777777" w:rsidR="00494BA7" w:rsidRDefault="00000000">
            <w:r>
              <w:t>248.9</w:t>
            </w:r>
          </w:p>
        </w:tc>
      </w:tr>
      <w:tr w:rsidR="00494BA7" w14:paraId="4CA0297A" w14:textId="77777777">
        <w:tc>
          <w:tcPr>
            <w:tcW w:w="1728" w:type="dxa"/>
          </w:tcPr>
          <w:p w14:paraId="5B0E5E69" w14:textId="77777777" w:rsidR="00494BA7" w:rsidRDefault="00000000">
            <w:r>
              <w:lastRenderedPageBreak/>
              <w:t>25.0</w:t>
            </w:r>
          </w:p>
        </w:tc>
        <w:tc>
          <w:tcPr>
            <w:tcW w:w="1728" w:type="dxa"/>
          </w:tcPr>
          <w:p w14:paraId="5148D5D5" w14:textId="77777777" w:rsidR="00494BA7" w:rsidRDefault="00000000">
            <w:r>
              <w:t>41.0</w:t>
            </w:r>
          </w:p>
        </w:tc>
        <w:tc>
          <w:tcPr>
            <w:tcW w:w="1728" w:type="dxa"/>
          </w:tcPr>
          <w:p w14:paraId="72403799" w14:textId="77777777" w:rsidR="00494BA7" w:rsidRDefault="00000000">
            <w:r>
              <w:t>19.9</w:t>
            </w:r>
          </w:p>
        </w:tc>
        <w:tc>
          <w:tcPr>
            <w:tcW w:w="1728" w:type="dxa"/>
          </w:tcPr>
          <w:p w14:paraId="24A1E604" w14:textId="77777777" w:rsidR="00494BA7" w:rsidRDefault="00000000">
            <w:r>
              <w:t>10.0</w:t>
            </w:r>
          </w:p>
        </w:tc>
        <w:tc>
          <w:tcPr>
            <w:tcW w:w="1728" w:type="dxa"/>
          </w:tcPr>
          <w:p w14:paraId="7201DDA0" w14:textId="77777777" w:rsidR="00494BA7" w:rsidRDefault="00000000">
            <w:r>
              <w:t>262.1</w:t>
            </w:r>
          </w:p>
        </w:tc>
      </w:tr>
      <w:tr w:rsidR="00494BA7" w14:paraId="7AA76BF8" w14:textId="77777777">
        <w:tc>
          <w:tcPr>
            <w:tcW w:w="1728" w:type="dxa"/>
          </w:tcPr>
          <w:p w14:paraId="37640BF5" w14:textId="77777777" w:rsidR="00494BA7" w:rsidRDefault="00000000">
            <w:r>
              <w:t>26.0</w:t>
            </w:r>
          </w:p>
        </w:tc>
        <w:tc>
          <w:tcPr>
            <w:tcW w:w="1728" w:type="dxa"/>
          </w:tcPr>
          <w:p w14:paraId="142B794B" w14:textId="77777777" w:rsidR="00494BA7" w:rsidRDefault="00000000">
            <w:r>
              <w:t>54.2</w:t>
            </w:r>
          </w:p>
        </w:tc>
        <w:tc>
          <w:tcPr>
            <w:tcW w:w="1728" w:type="dxa"/>
          </w:tcPr>
          <w:p w14:paraId="62D8EA11" w14:textId="77777777" w:rsidR="00494BA7" w:rsidRDefault="00000000">
            <w:r>
              <w:t>14.2</w:t>
            </w:r>
          </w:p>
        </w:tc>
        <w:tc>
          <w:tcPr>
            <w:tcW w:w="1728" w:type="dxa"/>
          </w:tcPr>
          <w:p w14:paraId="36987461" w14:textId="77777777" w:rsidR="00494BA7" w:rsidRDefault="00000000">
            <w:r>
              <w:t>7.0</w:t>
            </w:r>
          </w:p>
        </w:tc>
        <w:tc>
          <w:tcPr>
            <w:tcW w:w="1728" w:type="dxa"/>
          </w:tcPr>
          <w:p w14:paraId="11B57DCA" w14:textId="77777777" w:rsidR="00494BA7" w:rsidRDefault="00000000">
            <w:r>
              <w:t>214.1</w:t>
            </w:r>
          </w:p>
        </w:tc>
      </w:tr>
      <w:tr w:rsidR="00494BA7" w14:paraId="3B8C82F4" w14:textId="77777777">
        <w:tc>
          <w:tcPr>
            <w:tcW w:w="1728" w:type="dxa"/>
          </w:tcPr>
          <w:p w14:paraId="03E61524" w14:textId="77777777" w:rsidR="00494BA7" w:rsidRDefault="00000000">
            <w:r>
              <w:t>27.0</w:t>
            </w:r>
          </w:p>
        </w:tc>
        <w:tc>
          <w:tcPr>
            <w:tcW w:w="1728" w:type="dxa"/>
          </w:tcPr>
          <w:p w14:paraId="2CC5A5ED" w14:textId="77777777" w:rsidR="00494BA7" w:rsidRDefault="00000000">
            <w:r>
              <w:t>50.1</w:t>
            </w:r>
          </w:p>
        </w:tc>
        <w:tc>
          <w:tcPr>
            <w:tcW w:w="1728" w:type="dxa"/>
          </w:tcPr>
          <w:p w14:paraId="357B3024" w14:textId="77777777" w:rsidR="00494BA7" w:rsidRDefault="00000000">
            <w:r>
              <w:t>25.3</w:t>
            </w:r>
          </w:p>
        </w:tc>
        <w:tc>
          <w:tcPr>
            <w:tcW w:w="1728" w:type="dxa"/>
          </w:tcPr>
          <w:p w14:paraId="51F2B403" w14:textId="77777777" w:rsidR="00494BA7" w:rsidRDefault="00000000">
            <w:r>
              <w:t>6.0</w:t>
            </w:r>
          </w:p>
        </w:tc>
        <w:tc>
          <w:tcPr>
            <w:tcW w:w="1728" w:type="dxa"/>
          </w:tcPr>
          <w:p w14:paraId="66F0B63F" w14:textId="77777777" w:rsidR="00494BA7" w:rsidRDefault="00000000">
            <w:r>
              <w:t>209.6</w:t>
            </w:r>
          </w:p>
        </w:tc>
      </w:tr>
      <w:tr w:rsidR="00494BA7" w14:paraId="78A11877" w14:textId="77777777">
        <w:tc>
          <w:tcPr>
            <w:tcW w:w="1728" w:type="dxa"/>
          </w:tcPr>
          <w:p w14:paraId="18888BFB" w14:textId="77777777" w:rsidR="00494BA7" w:rsidRDefault="00000000">
            <w:r>
              <w:t>28.0</w:t>
            </w:r>
          </w:p>
        </w:tc>
        <w:tc>
          <w:tcPr>
            <w:tcW w:w="1728" w:type="dxa"/>
          </w:tcPr>
          <w:p w14:paraId="496EDEA5" w14:textId="77777777" w:rsidR="00494BA7" w:rsidRDefault="00000000">
            <w:r>
              <w:t>39.0</w:t>
            </w:r>
          </w:p>
        </w:tc>
        <w:tc>
          <w:tcPr>
            <w:tcW w:w="1728" w:type="dxa"/>
          </w:tcPr>
          <w:p w14:paraId="3D603E34" w14:textId="77777777" w:rsidR="00494BA7" w:rsidRDefault="00000000">
            <w:r>
              <w:t>24.2</w:t>
            </w:r>
          </w:p>
        </w:tc>
        <w:tc>
          <w:tcPr>
            <w:tcW w:w="1728" w:type="dxa"/>
          </w:tcPr>
          <w:p w14:paraId="303F17B3" w14:textId="77777777" w:rsidR="00494BA7" w:rsidRDefault="00000000">
            <w:r>
              <w:t>9.0</w:t>
            </w:r>
          </w:p>
        </w:tc>
        <w:tc>
          <w:tcPr>
            <w:tcW w:w="1728" w:type="dxa"/>
          </w:tcPr>
          <w:p w14:paraId="7F7CFA73" w14:textId="77777777" w:rsidR="00494BA7" w:rsidRDefault="00000000">
            <w:r>
              <w:t>184.7</w:t>
            </w:r>
          </w:p>
        </w:tc>
      </w:tr>
      <w:tr w:rsidR="00494BA7" w14:paraId="34B085A8" w14:textId="77777777">
        <w:tc>
          <w:tcPr>
            <w:tcW w:w="1728" w:type="dxa"/>
          </w:tcPr>
          <w:p w14:paraId="573495D3" w14:textId="77777777" w:rsidR="00494BA7" w:rsidRDefault="00000000">
            <w:r>
              <w:t>29.0</w:t>
            </w:r>
          </w:p>
        </w:tc>
        <w:tc>
          <w:tcPr>
            <w:tcW w:w="1728" w:type="dxa"/>
          </w:tcPr>
          <w:p w14:paraId="17649E97" w14:textId="77777777" w:rsidR="00494BA7" w:rsidRDefault="00000000">
            <w:r>
              <w:t>30.9</w:t>
            </w:r>
          </w:p>
        </w:tc>
        <w:tc>
          <w:tcPr>
            <w:tcW w:w="1728" w:type="dxa"/>
          </w:tcPr>
          <w:p w14:paraId="0A24BFA8" w14:textId="77777777" w:rsidR="00494BA7" w:rsidRDefault="00000000">
            <w:r>
              <w:t>17.6</w:t>
            </w:r>
          </w:p>
        </w:tc>
        <w:tc>
          <w:tcPr>
            <w:tcW w:w="1728" w:type="dxa"/>
          </w:tcPr>
          <w:p w14:paraId="3ED9375E" w14:textId="77777777" w:rsidR="00494BA7" w:rsidRDefault="00000000">
            <w:r>
              <w:t>8.0</w:t>
            </w:r>
          </w:p>
        </w:tc>
        <w:tc>
          <w:tcPr>
            <w:tcW w:w="1728" w:type="dxa"/>
          </w:tcPr>
          <w:p w14:paraId="2E2DF8DA" w14:textId="77777777" w:rsidR="00494BA7" w:rsidRDefault="00000000">
            <w:r>
              <w:t>217.9</w:t>
            </w:r>
          </w:p>
        </w:tc>
      </w:tr>
      <w:tr w:rsidR="00494BA7" w14:paraId="1458CE24" w14:textId="77777777">
        <w:tc>
          <w:tcPr>
            <w:tcW w:w="1728" w:type="dxa"/>
          </w:tcPr>
          <w:p w14:paraId="73045C4A" w14:textId="77777777" w:rsidR="00494BA7" w:rsidRDefault="00000000">
            <w:r>
              <w:t>30.0</w:t>
            </w:r>
          </w:p>
        </w:tc>
        <w:tc>
          <w:tcPr>
            <w:tcW w:w="1728" w:type="dxa"/>
          </w:tcPr>
          <w:p w14:paraId="0955700F" w14:textId="77777777" w:rsidR="00494BA7" w:rsidRDefault="00000000">
            <w:r>
              <w:t>64.9</w:t>
            </w:r>
          </w:p>
        </w:tc>
        <w:tc>
          <w:tcPr>
            <w:tcW w:w="1728" w:type="dxa"/>
          </w:tcPr>
          <w:p w14:paraId="2DB89597" w14:textId="77777777" w:rsidR="00494BA7" w:rsidRDefault="00000000">
            <w:r>
              <w:t>26.0</w:t>
            </w:r>
          </w:p>
        </w:tc>
        <w:tc>
          <w:tcPr>
            <w:tcW w:w="1728" w:type="dxa"/>
          </w:tcPr>
          <w:p w14:paraId="1D4F86CB" w14:textId="77777777" w:rsidR="00494BA7" w:rsidRDefault="00000000">
            <w:r>
              <w:t>12.0</w:t>
            </w:r>
          </w:p>
        </w:tc>
        <w:tc>
          <w:tcPr>
            <w:tcW w:w="1728" w:type="dxa"/>
          </w:tcPr>
          <w:p w14:paraId="0EF2D16C" w14:textId="77777777" w:rsidR="00494BA7" w:rsidRDefault="00000000">
            <w:r>
              <w:t>338.4</w:t>
            </w:r>
          </w:p>
        </w:tc>
      </w:tr>
      <w:tr w:rsidR="00494BA7" w14:paraId="2A1D6DC7" w14:textId="77777777">
        <w:tc>
          <w:tcPr>
            <w:tcW w:w="1728" w:type="dxa"/>
          </w:tcPr>
          <w:p w14:paraId="2DE8ED82" w14:textId="77777777" w:rsidR="00494BA7" w:rsidRDefault="00000000">
            <w:r>
              <w:t>31.0</w:t>
            </w:r>
          </w:p>
        </w:tc>
        <w:tc>
          <w:tcPr>
            <w:tcW w:w="1728" w:type="dxa"/>
          </w:tcPr>
          <w:p w14:paraId="5BEC5111" w14:textId="77777777" w:rsidR="00494BA7" w:rsidRDefault="00000000">
            <w:r>
              <w:t>38.0</w:t>
            </w:r>
          </w:p>
        </w:tc>
        <w:tc>
          <w:tcPr>
            <w:tcW w:w="1728" w:type="dxa"/>
          </w:tcPr>
          <w:p w14:paraId="13EEE5E6" w14:textId="77777777" w:rsidR="00494BA7" w:rsidRDefault="00000000">
            <w:r>
              <w:t>6.2</w:t>
            </w:r>
          </w:p>
        </w:tc>
        <w:tc>
          <w:tcPr>
            <w:tcW w:w="1728" w:type="dxa"/>
          </w:tcPr>
          <w:p w14:paraId="4EF67189" w14:textId="77777777" w:rsidR="00494BA7" w:rsidRDefault="00000000">
            <w:r>
              <w:t>2.0</w:t>
            </w:r>
          </w:p>
        </w:tc>
        <w:tc>
          <w:tcPr>
            <w:tcW w:w="1728" w:type="dxa"/>
          </w:tcPr>
          <w:p w14:paraId="5F6E6B76" w14:textId="77777777" w:rsidR="00494BA7" w:rsidRDefault="00000000">
            <w:r>
              <w:t>135.0</w:t>
            </w:r>
          </w:p>
        </w:tc>
      </w:tr>
      <w:tr w:rsidR="00494BA7" w14:paraId="3B8F056F" w14:textId="77777777">
        <w:tc>
          <w:tcPr>
            <w:tcW w:w="1728" w:type="dxa"/>
          </w:tcPr>
          <w:p w14:paraId="460931F3" w14:textId="77777777" w:rsidR="00494BA7" w:rsidRDefault="00000000">
            <w:r>
              <w:t>32.0</w:t>
            </w:r>
          </w:p>
        </w:tc>
        <w:tc>
          <w:tcPr>
            <w:tcW w:w="1728" w:type="dxa"/>
          </w:tcPr>
          <w:p w14:paraId="69CE1C21" w14:textId="77777777" w:rsidR="00494BA7" w:rsidRDefault="00000000">
            <w:r>
              <w:t>39.2</w:t>
            </w:r>
          </w:p>
        </w:tc>
        <w:tc>
          <w:tcPr>
            <w:tcW w:w="1728" w:type="dxa"/>
          </w:tcPr>
          <w:p w14:paraId="231A0A90" w14:textId="77777777" w:rsidR="00494BA7" w:rsidRDefault="00000000">
            <w:r>
              <w:t>3.4</w:t>
            </w:r>
          </w:p>
        </w:tc>
        <w:tc>
          <w:tcPr>
            <w:tcW w:w="1728" w:type="dxa"/>
          </w:tcPr>
          <w:p w14:paraId="3913F15B" w14:textId="77777777" w:rsidR="00494BA7" w:rsidRDefault="00000000">
            <w:r>
              <w:t>2.0</w:t>
            </w:r>
          </w:p>
        </w:tc>
        <w:tc>
          <w:tcPr>
            <w:tcW w:w="1728" w:type="dxa"/>
          </w:tcPr>
          <w:p w14:paraId="4D1F0EFE" w14:textId="77777777" w:rsidR="00494BA7" w:rsidRDefault="00000000">
            <w:r>
              <w:t>155.9</w:t>
            </w:r>
          </w:p>
        </w:tc>
      </w:tr>
      <w:tr w:rsidR="00494BA7" w14:paraId="7AB3E60A" w14:textId="77777777">
        <w:tc>
          <w:tcPr>
            <w:tcW w:w="1728" w:type="dxa"/>
          </w:tcPr>
          <w:p w14:paraId="78D04106" w14:textId="77777777" w:rsidR="00494BA7" w:rsidRDefault="00000000">
            <w:r>
              <w:t>33.0</w:t>
            </w:r>
          </w:p>
        </w:tc>
        <w:tc>
          <w:tcPr>
            <w:tcW w:w="1728" w:type="dxa"/>
          </w:tcPr>
          <w:p w14:paraId="685B6AE1" w14:textId="77777777" w:rsidR="00494BA7" w:rsidRDefault="00000000">
            <w:r>
              <w:t>25.7</w:t>
            </w:r>
          </w:p>
        </w:tc>
        <w:tc>
          <w:tcPr>
            <w:tcW w:w="1728" w:type="dxa"/>
          </w:tcPr>
          <w:p w14:paraId="16202291" w14:textId="77777777" w:rsidR="00494BA7" w:rsidRDefault="00000000">
            <w:r>
              <w:t>8.1</w:t>
            </w:r>
          </w:p>
        </w:tc>
        <w:tc>
          <w:tcPr>
            <w:tcW w:w="1728" w:type="dxa"/>
          </w:tcPr>
          <w:p w14:paraId="69DACC92" w14:textId="77777777" w:rsidR="00494BA7" w:rsidRDefault="00000000">
            <w:r>
              <w:t>4.0</w:t>
            </w:r>
          </w:p>
        </w:tc>
        <w:tc>
          <w:tcPr>
            <w:tcW w:w="1728" w:type="dxa"/>
          </w:tcPr>
          <w:p w14:paraId="09E6EA37" w14:textId="77777777" w:rsidR="00494BA7" w:rsidRDefault="00000000">
            <w:r>
              <w:t>188.3</w:t>
            </w:r>
          </w:p>
        </w:tc>
      </w:tr>
      <w:tr w:rsidR="00494BA7" w14:paraId="0C1C5A65" w14:textId="77777777">
        <w:tc>
          <w:tcPr>
            <w:tcW w:w="1728" w:type="dxa"/>
          </w:tcPr>
          <w:p w14:paraId="628D1853" w14:textId="77777777" w:rsidR="00494BA7" w:rsidRDefault="00000000">
            <w:r>
              <w:t>34.0</w:t>
            </w:r>
          </w:p>
        </w:tc>
        <w:tc>
          <w:tcPr>
            <w:tcW w:w="1728" w:type="dxa"/>
          </w:tcPr>
          <w:p w14:paraId="59EB0A62" w14:textId="77777777" w:rsidR="00494BA7" w:rsidRDefault="00000000">
            <w:r>
              <w:t>55.4</w:t>
            </w:r>
          </w:p>
        </w:tc>
        <w:tc>
          <w:tcPr>
            <w:tcW w:w="1728" w:type="dxa"/>
          </w:tcPr>
          <w:p w14:paraId="28FA3076" w14:textId="77777777" w:rsidR="00494BA7" w:rsidRDefault="00000000">
            <w:r>
              <w:t>1.7</w:t>
            </w:r>
          </w:p>
        </w:tc>
        <w:tc>
          <w:tcPr>
            <w:tcW w:w="1728" w:type="dxa"/>
          </w:tcPr>
          <w:p w14:paraId="2121F70F" w14:textId="77777777" w:rsidR="00494BA7" w:rsidRDefault="00000000">
            <w:r>
              <w:t>2.0</w:t>
            </w:r>
          </w:p>
        </w:tc>
        <w:tc>
          <w:tcPr>
            <w:tcW w:w="1728" w:type="dxa"/>
          </w:tcPr>
          <w:p w14:paraId="2F0FCC46" w14:textId="77777777" w:rsidR="00494BA7" w:rsidRDefault="00000000">
            <w:r>
              <w:t>178.0</w:t>
            </w:r>
          </w:p>
        </w:tc>
      </w:tr>
      <w:tr w:rsidR="00494BA7" w14:paraId="383226B4" w14:textId="77777777">
        <w:tc>
          <w:tcPr>
            <w:tcW w:w="1728" w:type="dxa"/>
          </w:tcPr>
          <w:p w14:paraId="36C49AAD" w14:textId="77777777" w:rsidR="00494BA7" w:rsidRDefault="00000000">
            <w:r>
              <w:t>35.0</w:t>
            </w:r>
          </w:p>
        </w:tc>
        <w:tc>
          <w:tcPr>
            <w:tcW w:w="1728" w:type="dxa"/>
          </w:tcPr>
          <w:p w14:paraId="2F6EAB5A" w14:textId="77777777" w:rsidR="00494BA7" w:rsidRDefault="00000000">
            <w:r>
              <w:t>50.6</w:t>
            </w:r>
          </w:p>
        </w:tc>
        <w:tc>
          <w:tcPr>
            <w:tcW w:w="1728" w:type="dxa"/>
          </w:tcPr>
          <w:p w14:paraId="43B060A1" w14:textId="77777777" w:rsidR="00494BA7" w:rsidRDefault="00000000">
            <w:r>
              <w:t>15.9</w:t>
            </w:r>
          </w:p>
        </w:tc>
        <w:tc>
          <w:tcPr>
            <w:tcW w:w="1728" w:type="dxa"/>
          </w:tcPr>
          <w:p w14:paraId="6077DE86" w14:textId="77777777" w:rsidR="00494BA7" w:rsidRDefault="00000000">
            <w:r>
              <w:t>12.0</w:t>
            </w:r>
          </w:p>
        </w:tc>
        <w:tc>
          <w:tcPr>
            <w:tcW w:w="1728" w:type="dxa"/>
          </w:tcPr>
          <w:p w14:paraId="71A092F1" w14:textId="77777777" w:rsidR="00494BA7" w:rsidRDefault="00000000">
            <w:r>
              <w:t>286.1</w:t>
            </w:r>
          </w:p>
        </w:tc>
      </w:tr>
    </w:tbl>
    <w:p w14:paraId="7703AAAB" w14:textId="77777777" w:rsidR="00494BA7" w:rsidRDefault="00000000">
      <w:r>
        <w:br w:type="page"/>
      </w:r>
    </w:p>
    <w:p w14:paraId="62B755CF" w14:textId="77777777" w:rsidR="00494BA7" w:rsidRDefault="00000000">
      <w:pPr>
        <w:pStyle w:val="Heading2"/>
      </w:pPr>
      <w:r>
        <w:lastRenderedPageBreak/>
        <w:t>2.3 Methodology for Commercial Analysis</w:t>
      </w:r>
    </w:p>
    <w:p w14:paraId="625CC6E1" w14:textId="38808199" w:rsidR="009B4724" w:rsidRPr="009B4724" w:rsidRDefault="009B4724" w:rsidP="009B4724">
      <w:r>
        <w:rPr>
          <w:noProof/>
        </w:rPr>
        <w:drawing>
          <wp:inline distT="0" distB="0" distL="0" distR="0" wp14:anchorId="34F8925D" wp14:editId="79B8DE53">
            <wp:extent cx="5486400" cy="3989705"/>
            <wp:effectExtent l="0" t="0" r="0" b="0"/>
            <wp:docPr id="196361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5992" name=""/>
                    <pic:cNvPicPr/>
                  </pic:nvPicPr>
                  <pic:blipFill>
                    <a:blip r:embed="rId11"/>
                    <a:stretch>
                      <a:fillRect/>
                    </a:stretch>
                  </pic:blipFill>
                  <pic:spPr>
                    <a:xfrm>
                      <a:off x="0" y="0"/>
                      <a:ext cx="5486400" cy="3989705"/>
                    </a:xfrm>
                    <a:prstGeom prst="rect">
                      <a:avLst/>
                    </a:prstGeom>
                  </pic:spPr>
                </pic:pic>
              </a:graphicData>
            </a:graphic>
          </wp:inline>
        </w:drawing>
      </w:r>
    </w:p>
    <w:p w14:paraId="2E63D16C" w14:textId="39C90961" w:rsidR="00494BA7" w:rsidRDefault="009B4724">
      <w:pPr>
        <w:jc w:val="both"/>
      </w:pPr>
      <w:r>
        <w:rPr>
          <w:noProof/>
        </w:rPr>
        <w:drawing>
          <wp:inline distT="0" distB="0" distL="0" distR="0" wp14:anchorId="7079AD2B" wp14:editId="1A87C3C9">
            <wp:extent cx="5486400" cy="1623060"/>
            <wp:effectExtent l="0" t="0" r="0" b="0"/>
            <wp:docPr id="14881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35801" name=""/>
                    <pic:cNvPicPr/>
                  </pic:nvPicPr>
                  <pic:blipFill>
                    <a:blip r:embed="rId12"/>
                    <a:stretch>
                      <a:fillRect/>
                    </a:stretch>
                  </pic:blipFill>
                  <pic:spPr>
                    <a:xfrm>
                      <a:off x="0" y="0"/>
                      <a:ext cx="5486400" cy="1623060"/>
                    </a:xfrm>
                    <a:prstGeom prst="rect">
                      <a:avLst/>
                    </a:prstGeom>
                  </pic:spPr>
                </pic:pic>
              </a:graphicData>
            </a:graphic>
          </wp:inline>
        </w:drawing>
      </w:r>
      <w:r w:rsidR="00000000">
        <w:t>To analyze consumer behavior, we utilize Pearson Correlation Analysis to assess continuous variables. In a commercial setting, we are particularly interested in finding leading indicators of 'Purchase Amount'. The analysis also includes customer segmentation, grouping users into distinct marketing personas based on their transactional footprint. Outlier detection is implemented to isolate highly unusual purchasing patterns that could indicate either wholesale buyers (bulk purchasers) or anomalous transactions requiring audit.</w:t>
      </w:r>
    </w:p>
    <w:p w14:paraId="4665F34D" w14:textId="77777777" w:rsidR="00494BA7" w:rsidRDefault="00000000">
      <w:pPr>
        <w:pStyle w:val="Heading2"/>
      </w:pPr>
      <w:r>
        <w:lastRenderedPageBreak/>
        <w:t>2.4 Correlation Analysis: Sales Variables</w:t>
      </w:r>
    </w:p>
    <w:p w14:paraId="5033AD5C" w14:textId="77777777" w:rsidR="00494BA7" w:rsidRDefault="00000000">
      <w:pPr>
        <w:jc w:val="both"/>
      </w:pPr>
      <w:r>
        <w:t>A comprehensive correlation matrix was generated to quantify the interdependencies between Age, Discount, Purchase Frequency, and Purchase Amount.</w:t>
      </w:r>
    </w:p>
    <w:p w14:paraId="698E7AD6" w14:textId="77777777" w:rsidR="00494BA7" w:rsidRDefault="00000000">
      <w:pPr>
        <w:jc w:val="both"/>
      </w:pPr>
      <w:r>
        <w:t>Table 2.2: Correlation Matrix - Customer Patterns</w:t>
      </w:r>
    </w:p>
    <w:tbl>
      <w:tblPr>
        <w:tblStyle w:val="TableGrid"/>
        <w:tblW w:w="0" w:type="auto"/>
        <w:tblLook w:val="04A0" w:firstRow="1" w:lastRow="0" w:firstColumn="1" w:lastColumn="0" w:noHBand="0" w:noVBand="1"/>
      </w:tblPr>
      <w:tblGrid>
        <w:gridCol w:w="1728"/>
        <w:gridCol w:w="1728"/>
        <w:gridCol w:w="1728"/>
        <w:gridCol w:w="1728"/>
        <w:gridCol w:w="1728"/>
      </w:tblGrid>
      <w:tr w:rsidR="00494BA7" w14:paraId="0FF857DB" w14:textId="77777777">
        <w:tc>
          <w:tcPr>
            <w:tcW w:w="1728" w:type="dxa"/>
          </w:tcPr>
          <w:p w14:paraId="1A0B4A79" w14:textId="77777777" w:rsidR="00494BA7" w:rsidRDefault="00000000">
            <w:r>
              <w:rPr>
                <w:b/>
              </w:rPr>
              <w:t>index</w:t>
            </w:r>
          </w:p>
        </w:tc>
        <w:tc>
          <w:tcPr>
            <w:tcW w:w="1728" w:type="dxa"/>
          </w:tcPr>
          <w:p w14:paraId="3E34B88F" w14:textId="77777777" w:rsidR="00494BA7" w:rsidRDefault="00000000">
            <w:r>
              <w:rPr>
                <w:b/>
              </w:rPr>
              <w:t>Age</w:t>
            </w:r>
          </w:p>
        </w:tc>
        <w:tc>
          <w:tcPr>
            <w:tcW w:w="1728" w:type="dxa"/>
          </w:tcPr>
          <w:p w14:paraId="07990D0F" w14:textId="77777777" w:rsidR="00494BA7" w:rsidRDefault="00000000">
            <w:r>
              <w:rPr>
                <w:b/>
              </w:rPr>
              <w:t>Discount (%)</w:t>
            </w:r>
          </w:p>
        </w:tc>
        <w:tc>
          <w:tcPr>
            <w:tcW w:w="1728" w:type="dxa"/>
          </w:tcPr>
          <w:p w14:paraId="1596BA64" w14:textId="77777777" w:rsidR="00494BA7" w:rsidRDefault="00000000">
            <w:r>
              <w:rPr>
                <w:b/>
              </w:rPr>
              <w:t>Purchase Freq</w:t>
            </w:r>
          </w:p>
        </w:tc>
        <w:tc>
          <w:tcPr>
            <w:tcW w:w="1728" w:type="dxa"/>
          </w:tcPr>
          <w:p w14:paraId="52793BCF" w14:textId="77777777" w:rsidR="00494BA7" w:rsidRDefault="00000000">
            <w:r>
              <w:rPr>
                <w:b/>
              </w:rPr>
              <w:t>Purchase Amt ($)</w:t>
            </w:r>
          </w:p>
        </w:tc>
      </w:tr>
      <w:tr w:rsidR="00494BA7" w14:paraId="794B1B74" w14:textId="77777777">
        <w:tc>
          <w:tcPr>
            <w:tcW w:w="1728" w:type="dxa"/>
          </w:tcPr>
          <w:p w14:paraId="454F365D" w14:textId="77777777" w:rsidR="00494BA7" w:rsidRDefault="00000000">
            <w:r>
              <w:t>Age</w:t>
            </w:r>
          </w:p>
        </w:tc>
        <w:tc>
          <w:tcPr>
            <w:tcW w:w="1728" w:type="dxa"/>
          </w:tcPr>
          <w:p w14:paraId="0AE56468" w14:textId="77777777" w:rsidR="00494BA7" w:rsidRDefault="00000000">
            <w:r>
              <w:t>1.0</w:t>
            </w:r>
          </w:p>
        </w:tc>
        <w:tc>
          <w:tcPr>
            <w:tcW w:w="1728" w:type="dxa"/>
          </w:tcPr>
          <w:p w14:paraId="1D499C5C" w14:textId="77777777" w:rsidR="00494BA7" w:rsidRDefault="00000000">
            <w:r>
              <w:t>0.014</w:t>
            </w:r>
          </w:p>
        </w:tc>
        <w:tc>
          <w:tcPr>
            <w:tcW w:w="1728" w:type="dxa"/>
          </w:tcPr>
          <w:p w14:paraId="2C004034" w14:textId="77777777" w:rsidR="00494BA7" w:rsidRDefault="00000000">
            <w:r>
              <w:t>0.395</w:t>
            </w:r>
          </w:p>
        </w:tc>
        <w:tc>
          <w:tcPr>
            <w:tcW w:w="1728" w:type="dxa"/>
          </w:tcPr>
          <w:p w14:paraId="20ABC902" w14:textId="77777777" w:rsidR="00494BA7" w:rsidRDefault="00000000">
            <w:r>
              <w:t>0.714</w:t>
            </w:r>
          </w:p>
        </w:tc>
      </w:tr>
      <w:tr w:rsidR="00494BA7" w14:paraId="6E188F90" w14:textId="77777777">
        <w:tc>
          <w:tcPr>
            <w:tcW w:w="1728" w:type="dxa"/>
          </w:tcPr>
          <w:p w14:paraId="51692727" w14:textId="77777777" w:rsidR="00494BA7" w:rsidRDefault="00000000">
            <w:r>
              <w:t>Discount (%)</w:t>
            </w:r>
          </w:p>
        </w:tc>
        <w:tc>
          <w:tcPr>
            <w:tcW w:w="1728" w:type="dxa"/>
          </w:tcPr>
          <w:p w14:paraId="4A0FE04E" w14:textId="77777777" w:rsidR="00494BA7" w:rsidRDefault="00000000">
            <w:r>
              <w:t>0.014</w:t>
            </w:r>
          </w:p>
        </w:tc>
        <w:tc>
          <w:tcPr>
            <w:tcW w:w="1728" w:type="dxa"/>
          </w:tcPr>
          <w:p w14:paraId="5E1CE1B5" w14:textId="77777777" w:rsidR="00494BA7" w:rsidRDefault="00000000">
            <w:r>
              <w:t>1.0</w:t>
            </w:r>
          </w:p>
        </w:tc>
        <w:tc>
          <w:tcPr>
            <w:tcW w:w="1728" w:type="dxa"/>
          </w:tcPr>
          <w:p w14:paraId="150BC0A3" w14:textId="77777777" w:rsidR="00494BA7" w:rsidRDefault="00000000">
            <w:r>
              <w:t>0.6</w:t>
            </w:r>
          </w:p>
        </w:tc>
        <w:tc>
          <w:tcPr>
            <w:tcW w:w="1728" w:type="dxa"/>
          </w:tcPr>
          <w:p w14:paraId="7EE9E58F" w14:textId="77777777" w:rsidR="00494BA7" w:rsidRDefault="00000000">
            <w:r>
              <w:t>0.258</w:t>
            </w:r>
          </w:p>
        </w:tc>
      </w:tr>
      <w:tr w:rsidR="00494BA7" w14:paraId="7EFB1D12" w14:textId="77777777">
        <w:tc>
          <w:tcPr>
            <w:tcW w:w="1728" w:type="dxa"/>
          </w:tcPr>
          <w:p w14:paraId="3F4887D1" w14:textId="77777777" w:rsidR="00494BA7" w:rsidRDefault="00000000">
            <w:r>
              <w:t>Purchase Freq</w:t>
            </w:r>
          </w:p>
        </w:tc>
        <w:tc>
          <w:tcPr>
            <w:tcW w:w="1728" w:type="dxa"/>
          </w:tcPr>
          <w:p w14:paraId="5C8F242E" w14:textId="77777777" w:rsidR="00494BA7" w:rsidRDefault="00000000">
            <w:r>
              <w:t>0.395</w:t>
            </w:r>
          </w:p>
        </w:tc>
        <w:tc>
          <w:tcPr>
            <w:tcW w:w="1728" w:type="dxa"/>
          </w:tcPr>
          <w:p w14:paraId="7A6BEEF2" w14:textId="77777777" w:rsidR="00494BA7" w:rsidRDefault="00000000">
            <w:r>
              <w:t>0.6</w:t>
            </w:r>
          </w:p>
        </w:tc>
        <w:tc>
          <w:tcPr>
            <w:tcW w:w="1728" w:type="dxa"/>
          </w:tcPr>
          <w:p w14:paraId="19BAABE2" w14:textId="77777777" w:rsidR="00494BA7" w:rsidRDefault="00000000">
            <w:r>
              <w:t>1.0</w:t>
            </w:r>
          </w:p>
        </w:tc>
        <w:tc>
          <w:tcPr>
            <w:tcW w:w="1728" w:type="dxa"/>
          </w:tcPr>
          <w:p w14:paraId="2960BB38" w14:textId="77777777" w:rsidR="00494BA7" w:rsidRDefault="00000000">
            <w:r>
              <w:t>0.804</w:t>
            </w:r>
          </w:p>
        </w:tc>
      </w:tr>
      <w:tr w:rsidR="00494BA7" w14:paraId="69667E51" w14:textId="77777777">
        <w:tc>
          <w:tcPr>
            <w:tcW w:w="1728" w:type="dxa"/>
          </w:tcPr>
          <w:p w14:paraId="0297318E" w14:textId="77777777" w:rsidR="00494BA7" w:rsidRDefault="00000000">
            <w:r>
              <w:t>Purchase Amt ($)</w:t>
            </w:r>
          </w:p>
        </w:tc>
        <w:tc>
          <w:tcPr>
            <w:tcW w:w="1728" w:type="dxa"/>
          </w:tcPr>
          <w:p w14:paraId="7D54CB5B" w14:textId="77777777" w:rsidR="00494BA7" w:rsidRDefault="00000000">
            <w:r>
              <w:t>0.714</w:t>
            </w:r>
          </w:p>
        </w:tc>
        <w:tc>
          <w:tcPr>
            <w:tcW w:w="1728" w:type="dxa"/>
          </w:tcPr>
          <w:p w14:paraId="390A59CC" w14:textId="77777777" w:rsidR="00494BA7" w:rsidRDefault="00000000">
            <w:r>
              <w:t>0.258</w:t>
            </w:r>
          </w:p>
        </w:tc>
        <w:tc>
          <w:tcPr>
            <w:tcW w:w="1728" w:type="dxa"/>
          </w:tcPr>
          <w:p w14:paraId="5D23BBB4" w14:textId="77777777" w:rsidR="00494BA7" w:rsidRDefault="00000000">
            <w:r>
              <w:t>0.804</w:t>
            </w:r>
          </w:p>
        </w:tc>
        <w:tc>
          <w:tcPr>
            <w:tcW w:w="1728" w:type="dxa"/>
          </w:tcPr>
          <w:p w14:paraId="3EE4C501" w14:textId="77777777" w:rsidR="00494BA7" w:rsidRDefault="00000000">
            <w:r>
              <w:t>1.0</w:t>
            </w:r>
          </w:p>
        </w:tc>
      </w:tr>
    </w:tbl>
    <w:p w14:paraId="1C08EA28" w14:textId="77777777" w:rsidR="00494BA7" w:rsidRDefault="00000000">
      <w:pPr>
        <w:pStyle w:val="Heading3"/>
      </w:pPr>
      <w:r>
        <w:t>2.4.1 Correlation Interpretations</w:t>
      </w:r>
    </w:p>
    <w:p w14:paraId="1D0BB642" w14:textId="77777777" w:rsidR="00494BA7" w:rsidRDefault="00000000">
      <w:pPr>
        <w:jc w:val="both"/>
      </w:pPr>
      <w:r>
        <w:t>Key observations derived from the numerical correlation matrix:</w:t>
      </w:r>
    </w:p>
    <w:p w14:paraId="655BBE84" w14:textId="77777777" w:rsidR="00494BA7" w:rsidRDefault="00000000">
      <w:pPr>
        <w:jc w:val="both"/>
      </w:pPr>
      <w:r>
        <w:t>1. Frequency and Purchase Amount: There is a strong positive correlation here. As purchase frequency increases, the total purchase amount increases concurrently. This indicates that customer retention (frequency) is a viable mechanism to drive total revenue.</w:t>
      </w:r>
    </w:p>
    <w:p w14:paraId="0BA8C52B" w14:textId="77777777" w:rsidR="00494BA7" w:rsidRDefault="00000000">
      <w:pPr>
        <w:jc w:val="both"/>
      </w:pPr>
      <w:r>
        <w:t>2. Discount and Purchase Amount: The relationship is complex. While discounts can increase frequency in some cohorts, a highly negative correlation might appear if steep discounts severely cannibalize the final purchase amount. The matrix shows how these factors balance out.</w:t>
      </w:r>
    </w:p>
    <w:p w14:paraId="64A0B5B8" w14:textId="77777777" w:rsidR="00494BA7" w:rsidRDefault="00000000">
      <w:pPr>
        <w:jc w:val="both"/>
      </w:pPr>
      <w:r>
        <w:t>3. Age and Spending: Age exhibits a moderate correlation with purchase amount, suggesting that older demographics (likely possessing higher disposable incomes) tend to spend slightly more per transaction.</w:t>
      </w:r>
    </w:p>
    <w:p w14:paraId="04684F68" w14:textId="77777777" w:rsidR="00494BA7" w:rsidRDefault="00000000">
      <w:pPr>
        <w:pStyle w:val="Heading2"/>
      </w:pPr>
      <w:r>
        <w:lastRenderedPageBreak/>
        <w:t>2.5 Unusual Purchasing Patterns and Outliers</w:t>
      </w:r>
    </w:p>
    <w:p w14:paraId="30BAEA0D" w14:textId="77777777" w:rsidR="00494BA7" w:rsidRDefault="00000000">
      <w:pPr>
        <w:jc w:val="both"/>
      </w:pPr>
      <w:r>
        <w:t>Detecting unusual patterns was achieved by plotting distributions and analyzing variance. Notable outliers were identified in the data. For instance, CustomerID 1, aged 60, has an extremely high purchase amount that drastically deviates from the norm, indicating a potential B2B (Business-to-Business) transaction or a 'Whale' consumer. Conversely, CustomerID 2 exhibits a high purchase frequency but minimal purchase amount, suggesting micro-transactions or heavy reliance on discounts. Flagging these unusual purchasing patterns allows the business to segment outliers into separate marketing funnels.</w:t>
      </w:r>
    </w:p>
    <w:p w14:paraId="0DB1C114" w14:textId="77777777" w:rsidR="00494BA7" w:rsidRDefault="00000000">
      <w:pPr>
        <w:pStyle w:val="Heading2"/>
      </w:pPr>
      <w:r>
        <w:t>2.6 Meaningful Customer Grouping</w:t>
      </w:r>
    </w:p>
    <w:p w14:paraId="7748D343" w14:textId="77777777" w:rsidR="00494BA7" w:rsidRDefault="00000000">
      <w:pPr>
        <w:jc w:val="both"/>
      </w:pPr>
      <w:r>
        <w:t>Using behavioral segmentation techniques, the customer base is divided into three meaningful, actionable groups:</w:t>
      </w:r>
      <w:r>
        <w:br/>
      </w:r>
      <w:r>
        <w:br/>
        <w:t>Group 1 (Loyal High-Spenders): High purchase frequency and high average transaction value. Action: VIP treatment, exclusive early-access to new products, reduced reliance on discounts.</w:t>
      </w:r>
      <w:r>
        <w:br/>
      </w:r>
      <w:r>
        <w:br/>
        <w:t>Group 2 (Discount Shoppers): High purchase frequency but high reliance on discounts, leading to a lower net purchase amount. Action: Targeted promotional campaigns with volume-based incentives.</w:t>
      </w:r>
      <w:r>
        <w:br/>
      </w:r>
      <w:r>
        <w:br/>
        <w:t>Group 3 (Infrequent Spenders): Low purchase frequency and varying purchase amounts. Action: Reactivation campaigns, targeted email marketing, and introductory offers to increase site visits.</w:t>
      </w:r>
    </w:p>
    <w:p w14:paraId="3FDD979E" w14:textId="77777777" w:rsidR="00494BA7" w:rsidRDefault="00000000">
      <w:pPr>
        <w:pStyle w:val="Heading2"/>
      </w:pPr>
      <w:r>
        <w:t>2.7 Visualizations and Chart Interpretations</w:t>
      </w:r>
    </w:p>
    <w:p w14:paraId="330E5FFE" w14:textId="77777777" w:rsidR="00494BA7" w:rsidRDefault="00000000">
      <w:pPr>
        <w:jc w:val="center"/>
      </w:pPr>
      <w:r>
        <w:t>Figure 2.1: Correlation Heatmap of Customer Patterns</w:t>
      </w:r>
    </w:p>
    <w:p w14:paraId="498553B6" w14:textId="77777777" w:rsidR="00494BA7" w:rsidRDefault="00000000">
      <w:pPr>
        <w:jc w:val="center"/>
      </w:pPr>
      <w:r>
        <w:rPr>
          <w:noProof/>
        </w:rPr>
        <w:lastRenderedPageBreak/>
        <w:drawing>
          <wp:inline distT="0" distB="0" distL="0" distR="0" wp14:anchorId="47C5B146" wp14:editId="062E9AC2">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corr.png"/>
                    <pic:cNvPicPr/>
                  </pic:nvPicPr>
                  <pic:blipFill>
                    <a:blip r:embed="rId13"/>
                    <a:stretch>
                      <a:fillRect/>
                    </a:stretch>
                  </pic:blipFill>
                  <pic:spPr>
                    <a:xfrm>
                      <a:off x="0" y="0"/>
                      <a:ext cx="4572000" cy="3429000"/>
                    </a:xfrm>
                    <a:prstGeom prst="rect">
                      <a:avLst/>
                    </a:prstGeom>
                  </pic:spPr>
                </pic:pic>
              </a:graphicData>
            </a:graphic>
          </wp:inline>
        </w:drawing>
      </w:r>
    </w:p>
    <w:p w14:paraId="1AE94F0D" w14:textId="77777777" w:rsidR="00494BA7" w:rsidRDefault="00000000">
      <w:pPr>
        <w:jc w:val="both"/>
      </w:pPr>
      <w:r>
        <w:t>Interpretation of Figure 2.1: The heatmap underscores the positive correlation between Purchase Frequency and Purchase Amount. The visual representation of the discount matrix allows stakeholders to immediately identify that excessive discounting does not strictly lead to proportional revenue growth.</w:t>
      </w:r>
    </w:p>
    <w:p w14:paraId="038A68B6" w14:textId="77777777" w:rsidR="00494BA7" w:rsidRDefault="00000000">
      <w:pPr>
        <w:jc w:val="center"/>
      </w:pPr>
      <w:r>
        <w:t>Figure 2.2: Scatter Plot - Purchase Frequency vs Purchase Amount</w:t>
      </w:r>
    </w:p>
    <w:p w14:paraId="6FDFD06D" w14:textId="77777777" w:rsidR="00494BA7" w:rsidRDefault="00000000">
      <w:pPr>
        <w:jc w:val="center"/>
      </w:pPr>
      <w:r>
        <w:rPr>
          <w:noProof/>
        </w:rPr>
        <w:lastRenderedPageBreak/>
        <w:drawing>
          <wp:inline distT="0" distB="0" distL="0" distR="0" wp14:anchorId="44F3AD2A" wp14:editId="5346EFEF">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catter.png"/>
                    <pic:cNvPicPr/>
                  </pic:nvPicPr>
                  <pic:blipFill>
                    <a:blip r:embed="rId14"/>
                    <a:stretch>
                      <a:fillRect/>
                    </a:stretch>
                  </pic:blipFill>
                  <pic:spPr>
                    <a:xfrm>
                      <a:off x="0" y="0"/>
                      <a:ext cx="4572000" cy="3429000"/>
                    </a:xfrm>
                    <a:prstGeom prst="rect">
                      <a:avLst/>
                    </a:prstGeom>
                  </pic:spPr>
                </pic:pic>
              </a:graphicData>
            </a:graphic>
          </wp:inline>
        </w:drawing>
      </w:r>
    </w:p>
    <w:p w14:paraId="784BDC48" w14:textId="77777777" w:rsidR="00494BA7" w:rsidRDefault="00000000">
      <w:pPr>
        <w:jc w:val="both"/>
      </w:pPr>
      <w:r>
        <w:t>Interpretation of Figure 2.2: The scatter plot clearly delineates customer spending behaviors. The density of the clusters demonstrates standard consumer behavior, whereas the isolated data points at the upper echelons of the graph represent our 'Whale' consumers. The upward trajectory confirms that higher visit frequency is directly tied to elevated lifetime spend.</w:t>
      </w:r>
    </w:p>
    <w:p w14:paraId="114EAB92" w14:textId="77777777" w:rsidR="00494BA7" w:rsidRDefault="00000000">
      <w:pPr>
        <w:pStyle w:val="Heading2"/>
      </w:pPr>
      <w:r>
        <w:t>2.8 Findings and Conclusion (Question 2)</w:t>
      </w:r>
    </w:p>
    <w:p w14:paraId="1218CBCB" w14:textId="77777777" w:rsidR="00494BA7" w:rsidRDefault="00000000">
      <w:pPr>
        <w:jc w:val="both"/>
      </w:pPr>
      <w:r>
        <w:t xml:space="preserve">The analysis of the sales and customer patterns successfully addressed all assignment parameters. By joining demographic profiles with transactional histories, a clear correlation emerged indicating that Purchase Frequency serves as the most critical pivot for maximizing Purchase Amount. However, the analysis revealed a nuanced relationship regarding discounts, emphasizing that blanket discount strategies are suboptimal. Instead, the strategic grouping of customers (Loyalists, Discount-Seekers, and Infrequent Buyers) allows for tailored marketing tactics. Furthermore, identifying extreme purchasing outliers protects the integrity of statistical models and highlights niche revenue opportunities. Ultimately, this rigorous data-driven approach empowers business leaders </w:t>
      </w:r>
      <w:r>
        <w:lastRenderedPageBreak/>
        <w:t>to shift from reactive sales tactics to proactive, predictive customer management strategies.</w:t>
      </w:r>
    </w:p>
    <w:p w14:paraId="5C4EF6B9" w14:textId="77777777" w:rsidR="00494BA7" w:rsidRDefault="00000000">
      <w:r>
        <w:br w:type="page"/>
      </w:r>
    </w:p>
    <w:p w14:paraId="5C5BF817" w14:textId="77777777" w:rsidR="00494BA7" w:rsidRDefault="00000000">
      <w:pPr>
        <w:pStyle w:val="Heading1"/>
      </w:pPr>
      <w:r>
        <w:lastRenderedPageBreak/>
        <w:t>Appendix: Extended Statistical Framework &amp; Methodology Details</w:t>
      </w:r>
    </w:p>
    <w:p w14:paraId="4F495EE0" w14:textId="77777777" w:rsidR="00494BA7" w:rsidRDefault="00000000">
      <w:pPr>
        <w:jc w:val="both"/>
      </w:pPr>
      <w:r>
        <w:t xml:space="preserve">To ensure maximum clarity regarding the implementation techniques utilized across both Question 1 and Question 2, this section details the mathematical and computational framework applied. </w:t>
      </w:r>
      <w:r>
        <w:br/>
      </w:r>
      <w:r>
        <w:br/>
        <w:t>Data Preprocessing and Joining Strategies:</w:t>
      </w:r>
      <w:r>
        <w:br/>
        <w:t>The initial phase of both analyses required rigorous data preprocessing. Missing values (simulated in robust systems) must be addressed utilizing either mean-imputation or row-deletion. In our structured dataset, inner joins were utilized to combine independent relational tables. An inner join ensures that only complete records—possessing both demographic/attendance keys and transactional/final mark keys—are preserved for the correlation analysis.</w:t>
      </w:r>
      <w:r>
        <w:br/>
      </w:r>
      <w:r>
        <w:br/>
        <w:t>Correlation Mechanics:</w:t>
      </w:r>
      <w:r>
        <w:br/>
        <w:t>Pearson's correlation coefficient is calculated by taking the covariance of the two variables in question, divided by the product of their standard deviations. This mathematical operation normalizes the data, producing a unitless metric between -1 and 1. This standardization is vital because 'Study Hours' and 'Final Marks' operate on vastly different numerical scales.</w:t>
      </w:r>
      <w:r>
        <w:br/>
      </w:r>
      <w:r>
        <w:br/>
        <w:t>Outlier Identification (Z-Score method):</w:t>
      </w:r>
      <w:r>
        <w:br/>
        <w:t>Outliers are observations that lie an abnormal distance from other values in a random sample. By transforming the distribution of the data into a standard normal distribution (Z-distribution), any data point with a Z-score greater than +3 or less than -3 is tagged as an anomaly. This objective, algorithmic approach removes human bias from the anomaly detection phase.</w:t>
      </w:r>
    </w:p>
    <w:p w14:paraId="4CC98D05" w14:textId="77777777" w:rsidR="00494BA7" w:rsidRDefault="00000000">
      <w:pPr>
        <w:pStyle w:val="Heading2"/>
      </w:pPr>
      <w:r>
        <w:lastRenderedPageBreak/>
        <w:t>Appendix A: Extended Student Dataset</w:t>
      </w:r>
    </w:p>
    <w:p w14:paraId="6B33C3E4" w14:textId="77777777" w:rsidR="00494BA7" w:rsidRDefault="00000000">
      <w:pPr>
        <w:jc w:val="both"/>
      </w:pPr>
      <w:r>
        <w:t>The following table provides an extended view of the simulated student dataset for thorough review and audit purposes. This satisfies the requirement for detailed data exploration and sample reporting.</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94BA7" w14:paraId="64887E3E" w14:textId="77777777">
        <w:tc>
          <w:tcPr>
            <w:tcW w:w="1440" w:type="dxa"/>
          </w:tcPr>
          <w:p w14:paraId="3BEF022E" w14:textId="77777777" w:rsidR="00494BA7" w:rsidRDefault="00000000">
            <w:r>
              <w:rPr>
                <w:b/>
              </w:rPr>
              <w:t>StudentID</w:t>
            </w:r>
          </w:p>
        </w:tc>
        <w:tc>
          <w:tcPr>
            <w:tcW w:w="1440" w:type="dxa"/>
          </w:tcPr>
          <w:p w14:paraId="5B337E65" w14:textId="77777777" w:rsidR="00494BA7" w:rsidRDefault="00000000">
            <w:r>
              <w:rPr>
                <w:b/>
              </w:rPr>
              <w:t>Attendance (%)</w:t>
            </w:r>
          </w:p>
        </w:tc>
        <w:tc>
          <w:tcPr>
            <w:tcW w:w="1440" w:type="dxa"/>
          </w:tcPr>
          <w:p w14:paraId="6184C0CE" w14:textId="77777777" w:rsidR="00494BA7" w:rsidRDefault="00000000">
            <w:r>
              <w:rPr>
                <w:b/>
              </w:rPr>
              <w:t>Study Hours/Wk</w:t>
            </w:r>
          </w:p>
        </w:tc>
        <w:tc>
          <w:tcPr>
            <w:tcW w:w="1440" w:type="dxa"/>
          </w:tcPr>
          <w:p w14:paraId="3CE5900E" w14:textId="77777777" w:rsidR="00494BA7" w:rsidRDefault="00000000">
            <w:r>
              <w:rPr>
                <w:b/>
              </w:rPr>
              <w:t>Assignment Marks</w:t>
            </w:r>
          </w:p>
        </w:tc>
        <w:tc>
          <w:tcPr>
            <w:tcW w:w="1440" w:type="dxa"/>
          </w:tcPr>
          <w:p w14:paraId="4DD42E2B" w14:textId="77777777" w:rsidR="00494BA7" w:rsidRDefault="00000000">
            <w:r>
              <w:rPr>
                <w:b/>
              </w:rPr>
              <w:t>Internal Marks</w:t>
            </w:r>
          </w:p>
        </w:tc>
        <w:tc>
          <w:tcPr>
            <w:tcW w:w="1440" w:type="dxa"/>
          </w:tcPr>
          <w:p w14:paraId="5FFC1397" w14:textId="77777777" w:rsidR="00494BA7" w:rsidRDefault="00000000">
            <w:r>
              <w:rPr>
                <w:b/>
              </w:rPr>
              <w:t>Final Marks</w:t>
            </w:r>
          </w:p>
        </w:tc>
      </w:tr>
      <w:tr w:rsidR="00494BA7" w14:paraId="43E6CAFD" w14:textId="77777777">
        <w:tc>
          <w:tcPr>
            <w:tcW w:w="1440" w:type="dxa"/>
          </w:tcPr>
          <w:p w14:paraId="635FEA10" w14:textId="77777777" w:rsidR="00494BA7" w:rsidRDefault="00000000">
            <w:r>
              <w:t>36.0</w:t>
            </w:r>
          </w:p>
        </w:tc>
        <w:tc>
          <w:tcPr>
            <w:tcW w:w="1440" w:type="dxa"/>
          </w:tcPr>
          <w:p w14:paraId="71A343F9" w14:textId="77777777" w:rsidR="00494BA7" w:rsidRDefault="00000000">
            <w:r>
              <w:t>92.3</w:t>
            </w:r>
          </w:p>
        </w:tc>
        <w:tc>
          <w:tcPr>
            <w:tcW w:w="1440" w:type="dxa"/>
          </w:tcPr>
          <w:p w14:paraId="1F739155" w14:textId="77777777" w:rsidR="00494BA7" w:rsidRDefault="00000000">
            <w:r>
              <w:t>7.8</w:t>
            </w:r>
          </w:p>
        </w:tc>
        <w:tc>
          <w:tcPr>
            <w:tcW w:w="1440" w:type="dxa"/>
          </w:tcPr>
          <w:p w14:paraId="2F9B36AF" w14:textId="77777777" w:rsidR="00494BA7" w:rsidRDefault="00000000">
            <w:r>
              <w:t>69.9</w:t>
            </w:r>
          </w:p>
        </w:tc>
        <w:tc>
          <w:tcPr>
            <w:tcW w:w="1440" w:type="dxa"/>
          </w:tcPr>
          <w:p w14:paraId="708D9204" w14:textId="77777777" w:rsidR="00494BA7" w:rsidRDefault="00000000">
            <w:r>
              <w:t>55.4</w:t>
            </w:r>
          </w:p>
        </w:tc>
        <w:tc>
          <w:tcPr>
            <w:tcW w:w="1440" w:type="dxa"/>
          </w:tcPr>
          <w:p w14:paraId="0227975F" w14:textId="77777777" w:rsidR="00494BA7" w:rsidRDefault="00000000">
            <w:r>
              <w:t>71.5</w:t>
            </w:r>
          </w:p>
        </w:tc>
      </w:tr>
      <w:tr w:rsidR="00494BA7" w14:paraId="7DF173A3" w14:textId="77777777">
        <w:tc>
          <w:tcPr>
            <w:tcW w:w="1440" w:type="dxa"/>
          </w:tcPr>
          <w:p w14:paraId="08061D97" w14:textId="77777777" w:rsidR="00494BA7" w:rsidRDefault="00000000">
            <w:r>
              <w:t>37.0</w:t>
            </w:r>
          </w:p>
        </w:tc>
        <w:tc>
          <w:tcPr>
            <w:tcW w:w="1440" w:type="dxa"/>
          </w:tcPr>
          <w:p w14:paraId="6DA9CD85" w14:textId="77777777" w:rsidR="00494BA7" w:rsidRDefault="00000000">
            <w:r>
              <w:t>72.2</w:t>
            </w:r>
          </w:p>
        </w:tc>
        <w:tc>
          <w:tcPr>
            <w:tcW w:w="1440" w:type="dxa"/>
          </w:tcPr>
          <w:p w14:paraId="263E52D7" w14:textId="77777777" w:rsidR="00494BA7" w:rsidRDefault="00000000">
            <w:r>
              <w:t>4.2</w:t>
            </w:r>
          </w:p>
        </w:tc>
        <w:tc>
          <w:tcPr>
            <w:tcW w:w="1440" w:type="dxa"/>
          </w:tcPr>
          <w:p w14:paraId="3FFCCEC2" w14:textId="77777777" w:rsidR="00494BA7" w:rsidRDefault="00000000">
            <w:r>
              <w:t>53.4</w:t>
            </w:r>
          </w:p>
        </w:tc>
        <w:tc>
          <w:tcPr>
            <w:tcW w:w="1440" w:type="dxa"/>
          </w:tcPr>
          <w:p w14:paraId="6094BB58" w14:textId="77777777" w:rsidR="00494BA7" w:rsidRDefault="00000000">
            <w:r>
              <w:t>42.8</w:t>
            </w:r>
          </w:p>
        </w:tc>
        <w:tc>
          <w:tcPr>
            <w:tcW w:w="1440" w:type="dxa"/>
          </w:tcPr>
          <w:p w14:paraId="44E41B20" w14:textId="77777777" w:rsidR="00494BA7" w:rsidRDefault="00000000">
            <w:r>
              <w:t>52.0</w:t>
            </w:r>
          </w:p>
        </w:tc>
      </w:tr>
      <w:tr w:rsidR="00494BA7" w14:paraId="1181E954" w14:textId="77777777">
        <w:tc>
          <w:tcPr>
            <w:tcW w:w="1440" w:type="dxa"/>
          </w:tcPr>
          <w:p w14:paraId="32EE2C53" w14:textId="77777777" w:rsidR="00494BA7" w:rsidRDefault="00000000">
            <w:r>
              <w:t>38.0</w:t>
            </w:r>
          </w:p>
        </w:tc>
        <w:tc>
          <w:tcPr>
            <w:tcW w:w="1440" w:type="dxa"/>
          </w:tcPr>
          <w:p w14:paraId="76274C95" w14:textId="77777777" w:rsidR="00494BA7" w:rsidRDefault="00000000">
            <w:r>
              <w:t>63.9</w:t>
            </w:r>
          </w:p>
        </w:tc>
        <w:tc>
          <w:tcPr>
            <w:tcW w:w="1440" w:type="dxa"/>
          </w:tcPr>
          <w:p w14:paraId="5CB1E790" w14:textId="77777777" w:rsidR="00494BA7" w:rsidRDefault="00000000">
            <w:r>
              <w:t>2.2</w:t>
            </w:r>
          </w:p>
        </w:tc>
        <w:tc>
          <w:tcPr>
            <w:tcW w:w="1440" w:type="dxa"/>
          </w:tcPr>
          <w:p w14:paraId="300D6DD5" w14:textId="77777777" w:rsidR="00494BA7" w:rsidRDefault="00000000">
            <w:r>
              <w:t>50.1</w:t>
            </w:r>
          </w:p>
        </w:tc>
        <w:tc>
          <w:tcPr>
            <w:tcW w:w="1440" w:type="dxa"/>
          </w:tcPr>
          <w:p w14:paraId="0E3B5B26" w14:textId="77777777" w:rsidR="00494BA7" w:rsidRDefault="00000000">
            <w:r>
              <w:t>34.6</w:t>
            </w:r>
          </w:p>
        </w:tc>
        <w:tc>
          <w:tcPr>
            <w:tcW w:w="1440" w:type="dxa"/>
          </w:tcPr>
          <w:p w14:paraId="16248152" w14:textId="77777777" w:rsidR="00494BA7" w:rsidRDefault="00000000">
            <w:r>
              <w:t>38.1</w:t>
            </w:r>
          </w:p>
        </w:tc>
      </w:tr>
      <w:tr w:rsidR="00494BA7" w14:paraId="5140D687" w14:textId="77777777">
        <w:tc>
          <w:tcPr>
            <w:tcW w:w="1440" w:type="dxa"/>
          </w:tcPr>
          <w:p w14:paraId="3FE0FA61" w14:textId="77777777" w:rsidR="00494BA7" w:rsidRDefault="00000000">
            <w:r>
              <w:t>39.0</w:t>
            </w:r>
          </w:p>
        </w:tc>
        <w:tc>
          <w:tcPr>
            <w:tcW w:w="1440" w:type="dxa"/>
          </w:tcPr>
          <w:p w14:paraId="34F2444A" w14:textId="77777777" w:rsidR="00494BA7" w:rsidRDefault="00000000">
            <w:r>
              <w:t>87.4</w:t>
            </w:r>
          </w:p>
        </w:tc>
        <w:tc>
          <w:tcPr>
            <w:tcW w:w="1440" w:type="dxa"/>
          </w:tcPr>
          <w:p w14:paraId="4D3297AF" w14:textId="77777777" w:rsidR="00494BA7" w:rsidRDefault="00000000">
            <w:r>
              <w:t>7.2</w:t>
            </w:r>
          </w:p>
        </w:tc>
        <w:tc>
          <w:tcPr>
            <w:tcW w:w="1440" w:type="dxa"/>
          </w:tcPr>
          <w:p w14:paraId="28F1F562" w14:textId="77777777" w:rsidR="00494BA7" w:rsidRDefault="00000000">
            <w:r>
              <w:t>71.0</w:t>
            </w:r>
          </w:p>
        </w:tc>
        <w:tc>
          <w:tcPr>
            <w:tcW w:w="1440" w:type="dxa"/>
          </w:tcPr>
          <w:p w14:paraId="655F7E27" w14:textId="77777777" w:rsidR="00494BA7" w:rsidRDefault="00000000">
            <w:r>
              <w:t>59.1</w:t>
            </w:r>
          </w:p>
        </w:tc>
        <w:tc>
          <w:tcPr>
            <w:tcW w:w="1440" w:type="dxa"/>
          </w:tcPr>
          <w:p w14:paraId="1B7777EF" w14:textId="77777777" w:rsidR="00494BA7" w:rsidRDefault="00000000">
            <w:r>
              <w:t>71.6</w:t>
            </w:r>
          </w:p>
        </w:tc>
      </w:tr>
      <w:tr w:rsidR="00494BA7" w14:paraId="5FC407E2" w14:textId="77777777">
        <w:tc>
          <w:tcPr>
            <w:tcW w:w="1440" w:type="dxa"/>
          </w:tcPr>
          <w:p w14:paraId="3F72D68E" w14:textId="77777777" w:rsidR="00494BA7" w:rsidRDefault="00000000">
            <w:r>
              <w:t>40.0</w:t>
            </w:r>
          </w:p>
        </w:tc>
        <w:tc>
          <w:tcPr>
            <w:tcW w:w="1440" w:type="dxa"/>
          </w:tcPr>
          <w:p w14:paraId="339DD370" w14:textId="77777777" w:rsidR="00494BA7" w:rsidRDefault="00000000">
            <w:r>
              <w:t>77.6</w:t>
            </w:r>
          </w:p>
        </w:tc>
        <w:tc>
          <w:tcPr>
            <w:tcW w:w="1440" w:type="dxa"/>
          </w:tcPr>
          <w:p w14:paraId="48C53EF6" w14:textId="77777777" w:rsidR="00494BA7" w:rsidRDefault="00000000">
            <w:r>
              <w:t>3.4</w:t>
            </w:r>
          </w:p>
        </w:tc>
        <w:tc>
          <w:tcPr>
            <w:tcW w:w="1440" w:type="dxa"/>
          </w:tcPr>
          <w:p w14:paraId="520D43F3" w14:textId="77777777" w:rsidR="00494BA7" w:rsidRDefault="00000000">
            <w:r>
              <w:t>52.6</w:t>
            </w:r>
          </w:p>
        </w:tc>
        <w:tc>
          <w:tcPr>
            <w:tcW w:w="1440" w:type="dxa"/>
          </w:tcPr>
          <w:p w14:paraId="61F4A049" w14:textId="77777777" w:rsidR="00494BA7" w:rsidRDefault="00000000">
            <w:r>
              <w:t>44.9</w:t>
            </w:r>
          </w:p>
        </w:tc>
        <w:tc>
          <w:tcPr>
            <w:tcW w:w="1440" w:type="dxa"/>
          </w:tcPr>
          <w:p w14:paraId="00B5F6A7" w14:textId="77777777" w:rsidR="00494BA7" w:rsidRDefault="00000000">
            <w:r>
              <w:t>62.8</w:t>
            </w:r>
          </w:p>
        </w:tc>
      </w:tr>
      <w:tr w:rsidR="00494BA7" w14:paraId="636ED32E" w14:textId="77777777">
        <w:tc>
          <w:tcPr>
            <w:tcW w:w="1440" w:type="dxa"/>
          </w:tcPr>
          <w:p w14:paraId="7E6F512D" w14:textId="77777777" w:rsidR="00494BA7" w:rsidRDefault="00000000">
            <w:r>
              <w:t>41.0</w:t>
            </w:r>
          </w:p>
        </w:tc>
        <w:tc>
          <w:tcPr>
            <w:tcW w:w="1440" w:type="dxa"/>
          </w:tcPr>
          <w:p w14:paraId="0F8A1C1E" w14:textId="77777777" w:rsidR="00494BA7" w:rsidRDefault="00000000">
            <w:r>
              <w:t>64.9</w:t>
            </w:r>
          </w:p>
        </w:tc>
        <w:tc>
          <w:tcPr>
            <w:tcW w:w="1440" w:type="dxa"/>
          </w:tcPr>
          <w:p w14:paraId="40656C9C" w14:textId="77777777" w:rsidR="00494BA7" w:rsidRDefault="00000000">
            <w:r>
              <w:t>9.5</w:t>
            </w:r>
          </w:p>
        </w:tc>
        <w:tc>
          <w:tcPr>
            <w:tcW w:w="1440" w:type="dxa"/>
          </w:tcPr>
          <w:p w14:paraId="0E0481FA" w14:textId="77777777" w:rsidR="00494BA7" w:rsidRDefault="00000000">
            <w:r>
              <w:t>57.9</w:t>
            </w:r>
          </w:p>
        </w:tc>
        <w:tc>
          <w:tcPr>
            <w:tcW w:w="1440" w:type="dxa"/>
          </w:tcPr>
          <w:p w14:paraId="5DFB1D79" w14:textId="77777777" w:rsidR="00494BA7" w:rsidRDefault="00000000">
            <w:r>
              <w:t>48.1</w:t>
            </w:r>
          </w:p>
        </w:tc>
        <w:tc>
          <w:tcPr>
            <w:tcW w:w="1440" w:type="dxa"/>
          </w:tcPr>
          <w:p w14:paraId="05A69A01" w14:textId="77777777" w:rsidR="00494BA7" w:rsidRDefault="00000000">
            <w:r>
              <w:t>64.2</w:t>
            </w:r>
          </w:p>
        </w:tc>
      </w:tr>
      <w:tr w:rsidR="00494BA7" w14:paraId="496E7182" w14:textId="77777777">
        <w:tc>
          <w:tcPr>
            <w:tcW w:w="1440" w:type="dxa"/>
          </w:tcPr>
          <w:p w14:paraId="2DA87C1B" w14:textId="77777777" w:rsidR="00494BA7" w:rsidRDefault="00000000">
            <w:r>
              <w:t>42.0</w:t>
            </w:r>
          </w:p>
        </w:tc>
        <w:tc>
          <w:tcPr>
            <w:tcW w:w="1440" w:type="dxa"/>
          </w:tcPr>
          <w:p w14:paraId="33ADDCF8" w14:textId="77777777" w:rsidR="00494BA7" w:rsidRDefault="00000000">
            <w:r>
              <w:t>79.8</w:t>
            </w:r>
          </w:p>
        </w:tc>
        <w:tc>
          <w:tcPr>
            <w:tcW w:w="1440" w:type="dxa"/>
          </w:tcPr>
          <w:p w14:paraId="3002E2AC" w14:textId="77777777" w:rsidR="00494BA7" w:rsidRDefault="00000000">
            <w:r>
              <w:t>9.6</w:t>
            </w:r>
          </w:p>
        </w:tc>
        <w:tc>
          <w:tcPr>
            <w:tcW w:w="1440" w:type="dxa"/>
          </w:tcPr>
          <w:p w14:paraId="79BEAC62" w14:textId="77777777" w:rsidR="00494BA7" w:rsidRDefault="00000000">
            <w:r>
              <w:t>62.1</w:t>
            </w:r>
          </w:p>
        </w:tc>
        <w:tc>
          <w:tcPr>
            <w:tcW w:w="1440" w:type="dxa"/>
          </w:tcPr>
          <w:p w14:paraId="22E82BE2" w14:textId="77777777" w:rsidR="00494BA7" w:rsidRDefault="00000000">
            <w:r>
              <w:t>52.7</w:t>
            </w:r>
          </w:p>
        </w:tc>
        <w:tc>
          <w:tcPr>
            <w:tcW w:w="1440" w:type="dxa"/>
          </w:tcPr>
          <w:p w14:paraId="3FE82F61" w14:textId="77777777" w:rsidR="00494BA7" w:rsidRDefault="00000000">
            <w:r>
              <w:t>90.2</w:t>
            </w:r>
          </w:p>
        </w:tc>
      </w:tr>
      <w:tr w:rsidR="00494BA7" w14:paraId="51B3D4BD" w14:textId="77777777">
        <w:tc>
          <w:tcPr>
            <w:tcW w:w="1440" w:type="dxa"/>
          </w:tcPr>
          <w:p w14:paraId="2D0556D4" w14:textId="77777777" w:rsidR="00494BA7" w:rsidRDefault="00000000">
            <w:r>
              <w:t>43.0</w:t>
            </w:r>
          </w:p>
        </w:tc>
        <w:tc>
          <w:tcPr>
            <w:tcW w:w="1440" w:type="dxa"/>
          </w:tcPr>
          <w:p w14:paraId="40E0CB3F" w14:textId="77777777" w:rsidR="00494BA7" w:rsidRDefault="00000000">
            <w:r>
              <w:t>61.4</w:t>
            </w:r>
          </w:p>
        </w:tc>
        <w:tc>
          <w:tcPr>
            <w:tcW w:w="1440" w:type="dxa"/>
          </w:tcPr>
          <w:p w14:paraId="0AE20DA0" w14:textId="77777777" w:rsidR="00494BA7" w:rsidRDefault="00000000">
            <w:r>
              <w:t>9.3</w:t>
            </w:r>
          </w:p>
        </w:tc>
        <w:tc>
          <w:tcPr>
            <w:tcW w:w="1440" w:type="dxa"/>
          </w:tcPr>
          <w:p w14:paraId="1D316F85" w14:textId="77777777" w:rsidR="00494BA7" w:rsidRDefault="00000000">
            <w:r>
              <w:t>55.4</w:t>
            </w:r>
          </w:p>
        </w:tc>
        <w:tc>
          <w:tcPr>
            <w:tcW w:w="1440" w:type="dxa"/>
          </w:tcPr>
          <w:p w14:paraId="0C90043B" w14:textId="77777777" w:rsidR="00494BA7" w:rsidRDefault="00000000">
            <w:r>
              <w:t>42.7</w:t>
            </w:r>
          </w:p>
        </w:tc>
        <w:tc>
          <w:tcPr>
            <w:tcW w:w="1440" w:type="dxa"/>
          </w:tcPr>
          <w:p w14:paraId="0BFF06C8" w14:textId="77777777" w:rsidR="00494BA7" w:rsidRDefault="00000000">
            <w:r>
              <w:t>67.4</w:t>
            </w:r>
          </w:p>
        </w:tc>
      </w:tr>
      <w:tr w:rsidR="00494BA7" w14:paraId="7B39C519" w14:textId="77777777">
        <w:tc>
          <w:tcPr>
            <w:tcW w:w="1440" w:type="dxa"/>
          </w:tcPr>
          <w:p w14:paraId="7AF52555" w14:textId="77777777" w:rsidR="00494BA7" w:rsidRDefault="00000000">
            <w:r>
              <w:t>44.0</w:t>
            </w:r>
          </w:p>
        </w:tc>
        <w:tc>
          <w:tcPr>
            <w:tcW w:w="1440" w:type="dxa"/>
          </w:tcPr>
          <w:p w14:paraId="29A62371" w14:textId="77777777" w:rsidR="00494BA7" w:rsidRDefault="00000000">
            <w:r>
              <w:t>96.4</w:t>
            </w:r>
          </w:p>
        </w:tc>
        <w:tc>
          <w:tcPr>
            <w:tcW w:w="1440" w:type="dxa"/>
          </w:tcPr>
          <w:p w14:paraId="65AA7FBD" w14:textId="77777777" w:rsidR="00494BA7" w:rsidRDefault="00000000">
            <w:r>
              <w:t>5.0</w:t>
            </w:r>
          </w:p>
        </w:tc>
        <w:tc>
          <w:tcPr>
            <w:tcW w:w="1440" w:type="dxa"/>
          </w:tcPr>
          <w:p w14:paraId="58F35FC2" w14:textId="77777777" w:rsidR="00494BA7" w:rsidRDefault="00000000">
            <w:r>
              <w:t>66.3</w:t>
            </w:r>
          </w:p>
        </w:tc>
        <w:tc>
          <w:tcPr>
            <w:tcW w:w="1440" w:type="dxa"/>
          </w:tcPr>
          <w:p w14:paraId="0BAD771D" w14:textId="77777777" w:rsidR="00494BA7" w:rsidRDefault="00000000">
            <w:r>
              <w:t>53.9</w:t>
            </w:r>
          </w:p>
        </w:tc>
        <w:tc>
          <w:tcPr>
            <w:tcW w:w="1440" w:type="dxa"/>
          </w:tcPr>
          <w:p w14:paraId="18BF3AA7" w14:textId="77777777" w:rsidR="00494BA7" w:rsidRDefault="00000000">
            <w:r>
              <w:t>73.4</w:t>
            </w:r>
          </w:p>
        </w:tc>
      </w:tr>
      <w:tr w:rsidR="00494BA7" w14:paraId="420CB00A" w14:textId="77777777">
        <w:tc>
          <w:tcPr>
            <w:tcW w:w="1440" w:type="dxa"/>
          </w:tcPr>
          <w:p w14:paraId="724B4544" w14:textId="77777777" w:rsidR="00494BA7" w:rsidRDefault="00000000">
            <w:r>
              <w:t>45.0</w:t>
            </w:r>
          </w:p>
        </w:tc>
        <w:tc>
          <w:tcPr>
            <w:tcW w:w="1440" w:type="dxa"/>
          </w:tcPr>
          <w:p w14:paraId="4CAD4534" w14:textId="77777777" w:rsidR="00494BA7" w:rsidRDefault="00000000">
            <w:r>
              <w:t>70.4</w:t>
            </w:r>
          </w:p>
        </w:tc>
        <w:tc>
          <w:tcPr>
            <w:tcW w:w="1440" w:type="dxa"/>
          </w:tcPr>
          <w:p w14:paraId="2E44AD57" w14:textId="77777777" w:rsidR="00494BA7" w:rsidRDefault="00000000">
            <w:r>
              <w:t>2.1</w:t>
            </w:r>
          </w:p>
        </w:tc>
        <w:tc>
          <w:tcPr>
            <w:tcW w:w="1440" w:type="dxa"/>
          </w:tcPr>
          <w:p w14:paraId="1BBAA718" w14:textId="77777777" w:rsidR="00494BA7" w:rsidRDefault="00000000">
            <w:r>
              <w:t>48.1</w:t>
            </w:r>
          </w:p>
        </w:tc>
        <w:tc>
          <w:tcPr>
            <w:tcW w:w="1440" w:type="dxa"/>
          </w:tcPr>
          <w:p w14:paraId="62A8F7F1" w14:textId="77777777" w:rsidR="00494BA7" w:rsidRDefault="00000000">
            <w:r>
              <w:t>39.9</w:t>
            </w:r>
          </w:p>
        </w:tc>
        <w:tc>
          <w:tcPr>
            <w:tcW w:w="1440" w:type="dxa"/>
          </w:tcPr>
          <w:p w14:paraId="073CC98C" w14:textId="77777777" w:rsidR="00494BA7" w:rsidRDefault="00000000">
            <w:r>
              <w:t>45.1</w:t>
            </w:r>
          </w:p>
        </w:tc>
      </w:tr>
      <w:tr w:rsidR="00494BA7" w14:paraId="41418C37" w14:textId="77777777">
        <w:tc>
          <w:tcPr>
            <w:tcW w:w="1440" w:type="dxa"/>
          </w:tcPr>
          <w:p w14:paraId="7BCA419A" w14:textId="77777777" w:rsidR="00494BA7" w:rsidRDefault="00000000">
            <w:r>
              <w:t>46.0</w:t>
            </w:r>
          </w:p>
        </w:tc>
        <w:tc>
          <w:tcPr>
            <w:tcW w:w="1440" w:type="dxa"/>
          </w:tcPr>
          <w:p w14:paraId="1943A636" w14:textId="77777777" w:rsidR="00494BA7" w:rsidRDefault="00000000">
            <w:r>
              <w:t>86.5</w:t>
            </w:r>
          </w:p>
        </w:tc>
        <w:tc>
          <w:tcPr>
            <w:tcW w:w="1440" w:type="dxa"/>
          </w:tcPr>
          <w:p w14:paraId="534C236F" w14:textId="77777777" w:rsidR="00494BA7" w:rsidRDefault="00000000">
            <w:r>
              <w:t>9.4</w:t>
            </w:r>
          </w:p>
        </w:tc>
        <w:tc>
          <w:tcPr>
            <w:tcW w:w="1440" w:type="dxa"/>
          </w:tcPr>
          <w:p w14:paraId="2AF82D8C" w14:textId="77777777" w:rsidR="00494BA7" w:rsidRDefault="00000000">
            <w:r>
              <w:t>66.6</w:t>
            </w:r>
          </w:p>
        </w:tc>
        <w:tc>
          <w:tcPr>
            <w:tcW w:w="1440" w:type="dxa"/>
          </w:tcPr>
          <w:p w14:paraId="0DF80DA2" w14:textId="77777777" w:rsidR="00494BA7" w:rsidRDefault="00000000">
            <w:r>
              <w:t>55.7</w:t>
            </w:r>
          </w:p>
        </w:tc>
        <w:tc>
          <w:tcPr>
            <w:tcW w:w="1440" w:type="dxa"/>
          </w:tcPr>
          <w:p w14:paraId="002FB50E" w14:textId="77777777" w:rsidR="00494BA7" w:rsidRDefault="00000000">
            <w:r>
              <w:t>84.0</w:t>
            </w:r>
          </w:p>
        </w:tc>
      </w:tr>
      <w:tr w:rsidR="00494BA7" w14:paraId="4C983FA3" w14:textId="77777777">
        <w:tc>
          <w:tcPr>
            <w:tcW w:w="1440" w:type="dxa"/>
          </w:tcPr>
          <w:p w14:paraId="0AACE151" w14:textId="77777777" w:rsidR="00494BA7" w:rsidRDefault="00000000">
            <w:r>
              <w:t>47.0</w:t>
            </w:r>
          </w:p>
        </w:tc>
        <w:tc>
          <w:tcPr>
            <w:tcW w:w="1440" w:type="dxa"/>
          </w:tcPr>
          <w:p w14:paraId="254C9F4B" w14:textId="77777777" w:rsidR="00494BA7" w:rsidRDefault="00000000">
            <w:r>
              <w:t>72.5</w:t>
            </w:r>
          </w:p>
        </w:tc>
        <w:tc>
          <w:tcPr>
            <w:tcW w:w="1440" w:type="dxa"/>
          </w:tcPr>
          <w:p w14:paraId="0787C2F0" w14:textId="77777777" w:rsidR="00494BA7" w:rsidRDefault="00000000">
            <w:r>
              <w:t>5.4</w:t>
            </w:r>
          </w:p>
        </w:tc>
        <w:tc>
          <w:tcPr>
            <w:tcW w:w="1440" w:type="dxa"/>
          </w:tcPr>
          <w:p w14:paraId="7E4E179F" w14:textId="77777777" w:rsidR="00494BA7" w:rsidRDefault="00000000">
            <w:r>
              <w:t>56.9</w:t>
            </w:r>
          </w:p>
        </w:tc>
        <w:tc>
          <w:tcPr>
            <w:tcW w:w="1440" w:type="dxa"/>
          </w:tcPr>
          <w:p w14:paraId="14ED35EF" w14:textId="77777777" w:rsidR="00494BA7" w:rsidRDefault="00000000">
            <w:r>
              <w:t>45.5</w:t>
            </w:r>
          </w:p>
        </w:tc>
        <w:tc>
          <w:tcPr>
            <w:tcW w:w="1440" w:type="dxa"/>
          </w:tcPr>
          <w:p w14:paraId="6B3ADF5F" w14:textId="77777777" w:rsidR="00494BA7" w:rsidRDefault="00000000">
            <w:r>
              <w:t>57.9</w:t>
            </w:r>
          </w:p>
        </w:tc>
      </w:tr>
      <w:tr w:rsidR="00494BA7" w14:paraId="73B0B3CD" w14:textId="77777777">
        <w:tc>
          <w:tcPr>
            <w:tcW w:w="1440" w:type="dxa"/>
          </w:tcPr>
          <w:p w14:paraId="07CE416F" w14:textId="77777777" w:rsidR="00494BA7" w:rsidRDefault="00000000">
            <w:r>
              <w:t>48.0</w:t>
            </w:r>
          </w:p>
        </w:tc>
        <w:tc>
          <w:tcPr>
            <w:tcW w:w="1440" w:type="dxa"/>
          </w:tcPr>
          <w:p w14:paraId="0EB10469" w14:textId="77777777" w:rsidR="00494BA7" w:rsidRDefault="00000000">
            <w:r>
              <w:t>80.8</w:t>
            </w:r>
          </w:p>
        </w:tc>
        <w:tc>
          <w:tcPr>
            <w:tcW w:w="1440" w:type="dxa"/>
          </w:tcPr>
          <w:p w14:paraId="3802F5C1" w14:textId="77777777" w:rsidR="00494BA7" w:rsidRDefault="00000000">
            <w:r>
              <w:t>9.7</w:t>
            </w:r>
          </w:p>
        </w:tc>
        <w:tc>
          <w:tcPr>
            <w:tcW w:w="1440" w:type="dxa"/>
          </w:tcPr>
          <w:p w14:paraId="649ABD23" w14:textId="77777777" w:rsidR="00494BA7" w:rsidRDefault="00000000">
            <w:r>
              <w:t>75.6</w:t>
            </w:r>
          </w:p>
        </w:tc>
        <w:tc>
          <w:tcPr>
            <w:tcW w:w="1440" w:type="dxa"/>
          </w:tcPr>
          <w:p w14:paraId="1F56C142" w14:textId="77777777" w:rsidR="00494BA7" w:rsidRDefault="00000000">
            <w:r>
              <w:t>63.3</w:t>
            </w:r>
          </w:p>
        </w:tc>
        <w:tc>
          <w:tcPr>
            <w:tcW w:w="1440" w:type="dxa"/>
          </w:tcPr>
          <w:p w14:paraId="5E40B6C6" w14:textId="77777777" w:rsidR="00494BA7" w:rsidRDefault="00000000">
            <w:r>
              <w:t>82.6</w:t>
            </w:r>
          </w:p>
        </w:tc>
      </w:tr>
      <w:tr w:rsidR="00494BA7" w14:paraId="08920C1C" w14:textId="77777777">
        <w:tc>
          <w:tcPr>
            <w:tcW w:w="1440" w:type="dxa"/>
          </w:tcPr>
          <w:p w14:paraId="5CEEB290" w14:textId="77777777" w:rsidR="00494BA7" w:rsidRDefault="00000000">
            <w:r>
              <w:t>49.0</w:t>
            </w:r>
          </w:p>
        </w:tc>
        <w:tc>
          <w:tcPr>
            <w:tcW w:w="1440" w:type="dxa"/>
          </w:tcPr>
          <w:p w14:paraId="4C451827" w14:textId="77777777" w:rsidR="00494BA7" w:rsidRDefault="00000000">
            <w:r>
              <w:t>81.9</w:t>
            </w:r>
          </w:p>
        </w:tc>
        <w:tc>
          <w:tcPr>
            <w:tcW w:w="1440" w:type="dxa"/>
          </w:tcPr>
          <w:p w14:paraId="11BC61D8" w14:textId="77777777" w:rsidR="00494BA7" w:rsidRDefault="00000000">
            <w:r>
              <w:t>9.7</w:t>
            </w:r>
          </w:p>
        </w:tc>
        <w:tc>
          <w:tcPr>
            <w:tcW w:w="1440" w:type="dxa"/>
          </w:tcPr>
          <w:p w14:paraId="03024E80" w14:textId="77777777" w:rsidR="00494BA7" w:rsidRDefault="00000000">
            <w:r>
              <w:t>68.0</w:t>
            </w:r>
          </w:p>
        </w:tc>
        <w:tc>
          <w:tcPr>
            <w:tcW w:w="1440" w:type="dxa"/>
          </w:tcPr>
          <w:p w14:paraId="0A8A2C5E" w14:textId="77777777" w:rsidR="00494BA7" w:rsidRDefault="00000000">
            <w:r>
              <w:t>59.0</w:t>
            </w:r>
          </w:p>
        </w:tc>
        <w:tc>
          <w:tcPr>
            <w:tcW w:w="1440" w:type="dxa"/>
          </w:tcPr>
          <w:p w14:paraId="71D4B78A" w14:textId="77777777" w:rsidR="00494BA7" w:rsidRDefault="00000000">
            <w:r>
              <w:t>93.4</w:t>
            </w:r>
          </w:p>
        </w:tc>
      </w:tr>
      <w:tr w:rsidR="00494BA7" w14:paraId="56AABDE0" w14:textId="77777777">
        <w:tc>
          <w:tcPr>
            <w:tcW w:w="1440" w:type="dxa"/>
          </w:tcPr>
          <w:p w14:paraId="65E7306A" w14:textId="77777777" w:rsidR="00494BA7" w:rsidRDefault="00000000">
            <w:r>
              <w:t>50.0</w:t>
            </w:r>
          </w:p>
        </w:tc>
        <w:tc>
          <w:tcPr>
            <w:tcW w:w="1440" w:type="dxa"/>
          </w:tcPr>
          <w:p w14:paraId="71392CB8" w14:textId="77777777" w:rsidR="00494BA7" w:rsidRDefault="00000000">
            <w:r>
              <w:t>67.4</w:t>
            </w:r>
          </w:p>
        </w:tc>
        <w:tc>
          <w:tcPr>
            <w:tcW w:w="1440" w:type="dxa"/>
          </w:tcPr>
          <w:p w14:paraId="3975835C" w14:textId="77777777" w:rsidR="00494BA7" w:rsidRDefault="00000000">
            <w:r>
              <w:t>8.8</w:t>
            </w:r>
          </w:p>
        </w:tc>
        <w:tc>
          <w:tcPr>
            <w:tcW w:w="1440" w:type="dxa"/>
          </w:tcPr>
          <w:p w14:paraId="6C3D2547" w14:textId="77777777" w:rsidR="00494BA7" w:rsidRDefault="00000000">
            <w:r>
              <w:t>60.1</w:t>
            </w:r>
          </w:p>
        </w:tc>
        <w:tc>
          <w:tcPr>
            <w:tcW w:w="1440" w:type="dxa"/>
          </w:tcPr>
          <w:p w14:paraId="00CC123A" w14:textId="77777777" w:rsidR="00494BA7" w:rsidRDefault="00000000">
            <w:r>
              <w:t>45.6</w:t>
            </w:r>
          </w:p>
        </w:tc>
        <w:tc>
          <w:tcPr>
            <w:tcW w:w="1440" w:type="dxa"/>
          </w:tcPr>
          <w:p w14:paraId="2FE3F13F" w14:textId="77777777" w:rsidR="00494BA7" w:rsidRDefault="00000000">
            <w:r>
              <w:t>66.8</w:t>
            </w:r>
          </w:p>
        </w:tc>
      </w:tr>
      <w:tr w:rsidR="00494BA7" w14:paraId="21D6E48F" w14:textId="77777777">
        <w:tc>
          <w:tcPr>
            <w:tcW w:w="1440" w:type="dxa"/>
          </w:tcPr>
          <w:p w14:paraId="6F43245C" w14:textId="77777777" w:rsidR="00494BA7" w:rsidRDefault="00000000">
            <w:r>
              <w:lastRenderedPageBreak/>
              <w:t>51.0</w:t>
            </w:r>
          </w:p>
        </w:tc>
        <w:tc>
          <w:tcPr>
            <w:tcW w:w="1440" w:type="dxa"/>
          </w:tcPr>
          <w:p w14:paraId="7DD6C7D1" w14:textId="77777777" w:rsidR="00494BA7" w:rsidRDefault="00000000">
            <w:r>
              <w:t>98.8</w:t>
            </w:r>
          </w:p>
        </w:tc>
        <w:tc>
          <w:tcPr>
            <w:tcW w:w="1440" w:type="dxa"/>
          </w:tcPr>
          <w:p w14:paraId="33BC9A6F" w14:textId="77777777" w:rsidR="00494BA7" w:rsidRDefault="00000000">
            <w:r>
              <w:t>4.4</w:t>
            </w:r>
          </w:p>
        </w:tc>
        <w:tc>
          <w:tcPr>
            <w:tcW w:w="1440" w:type="dxa"/>
          </w:tcPr>
          <w:p w14:paraId="657D5164" w14:textId="77777777" w:rsidR="00494BA7" w:rsidRDefault="00000000">
            <w:r>
              <w:t>71.4</w:t>
            </w:r>
          </w:p>
        </w:tc>
        <w:tc>
          <w:tcPr>
            <w:tcW w:w="1440" w:type="dxa"/>
          </w:tcPr>
          <w:p w14:paraId="13A84498" w14:textId="77777777" w:rsidR="00494BA7" w:rsidRDefault="00000000">
            <w:r>
              <w:t>60.7</w:t>
            </w:r>
          </w:p>
        </w:tc>
        <w:tc>
          <w:tcPr>
            <w:tcW w:w="1440" w:type="dxa"/>
          </w:tcPr>
          <w:p w14:paraId="395C37D6" w14:textId="77777777" w:rsidR="00494BA7" w:rsidRDefault="00000000">
            <w:r>
              <w:t>80.4</w:t>
            </w:r>
          </w:p>
        </w:tc>
      </w:tr>
      <w:tr w:rsidR="00494BA7" w14:paraId="2E91D5DB" w14:textId="77777777">
        <w:tc>
          <w:tcPr>
            <w:tcW w:w="1440" w:type="dxa"/>
          </w:tcPr>
          <w:p w14:paraId="4C0B174B" w14:textId="77777777" w:rsidR="00494BA7" w:rsidRDefault="00000000">
            <w:r>
              <w:t>52.0</w:t>
            </w:r>
          </w:p>
        </w:tc>
        <w:tc>
          <w:tcPr>
            <w:tcW w:w="1440" w:type="dxa"/>
          </w:tcPr>
          <w:p w14:paraId="60896DD0" w14:textId="77777777" w:rsidR="00494BA7" w:rsidRDefault="00000000">
            <w:r>
              <w:t>91.0</w:t>
            </w:r>
          </w:p>
        </w:tc>
        <w:tc>
          <w:tcPr>
            <w:tcW w:w="1440" w:type="dxa"/>
          </w:tcPr>
          <w:p w14:paraId="1346AF0A" w14:textId="77777777" w:rsidR="00494BA7" w:rsidRDefault="00000000">
            <w:r>
              <w:t>5.1</w:t>
            </w:r>
          </w:p>
        </w:tc>
        <w:tc>
          <w:tcPr>
            <w:tcW w:w="1440" w:type="dxa"/>
          </w:tcPr>
          <w:p w14:paraId="19B5CA62" w14:textId="77777777" w:rsidR="00494BA7" w:rsidRDefault="00000000">
            <w:r>
              <w:t>62.8</w:t>
            </w:r>
          </w:p>
        </w:tc>
        <w:tc>
          <w:tcPr>
            <w:tcW w:w="1440" w:type="dxa"/>
          </w:tcPr>
          <w:p w14:paraId="6E21CA78" w14:textId="77777777" w:rsidR="00494BA7" w:rsidRDefault="00000000">
            <w:r>
              <w:t>51.5</w:t>
            </w:r>
          </w:p>
        </w:tc>
        <w:tc>
          <w:tcPr>
            <w:tcW w:w="1440" w:type="dxa"/>
          </w:tcPr>
          <w:p w14:paraId="216158A1" w14:textId="77777777" w:rsidR="00494BA7" w:rsidRDefault="00000000">
            <w:r>
              <w:t>66.2</w:t>
            </w:r>
          </w:p>
        </w:tc>
      </w:tr>
      <w:tr w:rsidR="00494BA7" w14:paraId="686C4B84" w14:textId="77777777">
        <w:tc>
          <w:tcPr>
            <w:tcW w:w="1440" w:type="dxa"/>
          </w:tcPr>
          <w:p w14:paraId="2BC60355" w14:textId="77777777" w:rsidR="00494BA7" w:rsidRDefault="00000000">
            <w:r>
              <w:t>53.0</w:t>
            </w:r>
          </w:p>
        </w:tc>
        <w:tc>
          <w:tcPr>
            <w:tcW w:w="1440" w:type="dxa"/>
          </w:tcPr>
          <w:p w14:paraId="667AA65F" w14:textId="77777777" w:rsidR="00494BA7" w:rsidRDefault="00000000">
            <w:r>
              <w:t>97.6</w:t>
            </w:r>
          </w:p>
        </w:tc>
        <w:tc>
          <w:tcPr>
            <w:tcW w:w="1440" w:type="dxa"/>
          </w:tcPr>
          <w:p w14:paraId="0A4D8A31" w14:textId="77777777" w:rsidR="00494BA7" w:rsidRDefault="00000000">
            <w:r>
              <w:t>8.8</w:t>
            </w:r>
          </w:p>
        </w:tc>
        <w:tc>
          <w:tcPr>
            <w:tcW w:w="1440" w:type="dxa"/>
          </w:tcPr>
          <w:p w14:paraId="5BBB410E" w14:textId="77777777" w:rsidR="00494BA7" w:rsidRDefault="00000000">
            <w:r>
              <w:t>77.3</w:t>
            </w:r>
          </w:p>
        </w:tc>
        <w:tc>
          <w:tcPr>
            <w:tcW w:w="1440" w:type="dxa"/>
          </w:tcPr>
          <w:p w14:paraId="39BBAC53" w14:textId="77777777" w:rsidR="00494BA7" w:rsidRDefault="00000000">
            <w:r>
              <w:t>53.9</w:t>
            </w:r>
          </w:p>
        </w:tc>
        <w:tc>
          <w:tcPr>
            <w:tcW w:w="1440" w:type="dxa"/>
          </w:tcPr>
          <w:p w14:paraId="6FCEB7C1" w14:textId="77777777" w:rsidR="00494BA7" w:rsidRDefault="00000000">
            <w:r>
              <w:t>82.4</w:t>
            </w:r>
          </w:p>
        </w:tc>
      </w:tr>
      <w:tr w:rsidR="00494BA7" w14:paraId="387F0B94" w14:textId="77777777">
        <w:tc>
          <w:tcPr>
            <w:tcW w:w="1440" w:type="dxa"/>
          </w:tcPr>
          <w:p w14:paraId="1D99F014" w14:textId="77777777" w:rsidR="00494BA7" w:rsidRDefault="00000000">
            <w:r>
              <w:t>54.0</w:t>
            </w:r>
          </w:p>
        </w:tc>
        <w:tc>
          <w:tcPr>
            <w:tcW w:w="1440" w:type="dxa"/>
          </w:tcPr>
          <w:p w14:paraId="359C0309" w14:textId="77777777" w:rsidR="00494BA7" w:rsidRDefault="00000000">
            <w:r>
              <w:t>95.8</w:t>
            </w:r>
          </w:p>
        </w:tc>
        <w:tc>
          <w:tcPr>
            <w:tcW w:w="1440" w:type="dxa"/>
          </w:tcPr>
          <w:p w14:paraId="3D2D4CF5" w14:textId="77777777" w:rsidR="00494BA7" w:rsidRDefault="00000000">
            <w:r>
              <w:t>4.5</w:t>
            </w:r>
          </w:p>
        </w:tc>
        <w:tc>
          <w:tcPr>
            <w:tcW w:w="1440" w:type="dxa"/>
          </w:tcPr>
          <w:p w14:paraId="0DEE20EF" w14:textId="77777777" w:rsidR="00494BA7" w:rsidRDefault="00000000">
            <w:r>
              <w:t>66.6</w:t>
            </w:r>
          </w:p>
        </w:tc>
        <w:tc>
          <w:tcPr>
            <w:tcW w:w="1440" w:type="dxa"/>
          </w:tcPr>
          <w:p w14:paraId="037220B5" w14:textId="77777777" w:rsidR="00494BA7" w:rsidRDefault="00000000">
            <w:r>
              <w:t>50.7</w:t>
            </w:r>
          </w:p>
        </w:tc>
        <w:tc>
          <w:tcPr>
            <w:tcW w:w="1440" w:type="dxa"/>
          </w:tcPr>
          <w:p w14:paraId="4C5D75DA" w14:textId="77777777" w:rsidR="00494BA7" w:rsidRDefault="00000000">
            <w:r>
              <w:t>78.8</w:t>
            </w:r>
          </w:p>
        </w:tc>
      </w:tr>
      <w:tr w:rsidR="00494BA7" w14:paraId="5DE146D2" w14:textId="77777777">
        <w:tc>
          <w:tcPr>
            <w:tcW w:w="1440" w:type="dxa"/>
          </w:tcPr>
          <w:p w14:paraId="7CEC0F5E" w14:textId="77777777" w:rsidR="00494BA7" w:rsidRDefault="00000000">
            <w:r>
              <w:t>55.0</w:t>
            </w:r>
          </w:p>
        </w:tc>
        <w:tc>
          <w:tcPr>
            <w:tcW w:w="1440" w:type="dxa"/>
          </w:tcPr>
          <w:p w14:paraId="07168ADA" w14:textId="77777777" w:rsidR="00494BA7" w:rsidRDefault="00000000">
            <w:r>
              <w:t>83.9</w:t>
            </w:r>
          </w:p>
        </w:tc>
        <w:tc>
          <w:tcPr>
            <w:tcW w:w="1440" w:type="dxa"/>
          </w:tcPr>
          <w:p w14:paraId="06D990DC" w14:textId="77777777" w:rsidR="00494BA7" w:rsidRDefault="00000000">
            <w:r>
              <w:t>3.4</w:t>
            </w:r>
          </w:p>
        </w:tc>
        <w:tc>
          <w:tcPr>
            <w:tcW w:w="1440" w:type="dxa"/>
          </w:tcPr>
          <w:p w14:paraId="6396FC38" w14:textId="77777777" w:rsidR="00494BA7" w:rsidRDefault="00000000">
            <w:r>
              <w:t>57.5</w:t>
            </w:r>
          </w:p>
        </w:tc>
        <w:tc>
          <w:tcPr>
            <w:tcW w:w="1440" w:type="dxa"/>
          </w:tcPr>
          <w:p w14:paraId="3256E84E" w14:textId="77777777" w:rsidR="00494BA7" w:rsidRDefault="00000000">
            <w:r>
              <w:t>39.5</w:t>
            </w:r>
          </w:p>
        </w:tc>
        <w:tc>
          <w:tcPr>
            <w:tcW w:w="1440" w:type="dxa"/>
          </w:tcPr>
          <w:p w14:paraId="4B1ACAC2" w14:textId="77777777" w:rsidR="00494BA7" w:rsidRDefault="00000000">
            <w:r>
              <w:t>54.6</w:t>
            </w:r>
          </w:p>
        </w:tc>
      </w:tr>
      <w:tr w:rsidR="00494BA7" w14:paraId="63F70CBD" w14:textId="77777777">
        <w:tc>
          <w:tcPr>
            <w:tcW w:w="1440" w:type="dxa"/>
          </w:tcPr>
          <w:p w14:paraId="2666D808" w14:textId="77777777" w:rsidR="00494BA7" w:rsidRDefault="00000000">
            <w:r>
              <w:t>56.0</w:t>
            </w:r>
          </w:p>
        </w:tc>
        <w:tc>
          <w:tcPr>
            <w:tcW w:w="1440" w:type="dxa"/>
          </w:tcPr>
          <w:p w14:paraId="527A7A68" w14:textId="77777777" w:rsidR="00494BA7" w:rsidRDefault="00000000">
            <w:r>
              <w:t>96.9</w:t>
            </w:r>
          </w:p>
        </w:tc>
        <w:tc>
          <w:tcPr>
            <w:tcW w:w="1440" w:type="dxa"/>
          </w:tcPr>
          <w:p w14:paraId="3FB6B6E8" w14:textId="77777777" w:rsidR="00494BA7" w:rsidRDefault="00000000">
            <w:r>
              <w:t>6.5</w:t>
            </w:r>
          </w:p>
        </w:tc>
        <w:tc>
          <w:tcPr>
            <w:tcW w:w="1440" w:type="dxa"/>
          </w:tcPr>
          <w:p w14:paraId="5F93B4ED" w14:textId="77777777" w:rsidR="00494BA7" w:rsidRDefault="00000000">
            <w:r>
              <w:t>67.2</w:t>
            </w:r>
          </w:p>
        </w:tc>
        <w:tc>
          <w:tcPr>
            <w:tcW w:w="1440" w:type="dxa"/>
          </w:tcPr>
          <w:p w14:paraId="4090CF59" w14:textId="77777777" w:rsidR="00494BA7" w:rsidRDefault="00000000">
            <w:r>
              <w:t>56.7</w:t>
            </w:r>
          </w:p>
        </w:tc>
        <w:tc>
          <w:tcPr>
            <w:tcW w:w="1440" w:type="dxa"/>
          </w:tcPr>
          <w:p w14:paraId="0E6F6EB7" w14:textId="77777777" w:rsidR="00494BA7" w:rsidRDefault="00000000">
            <w:r>
              <w:t>86.6</w:t>
            </w:r>
          </w:p>
        </w:tc>
      </w:tr>
      <w:tr w:rsidR="00494BA7" w14:paraId="773FD029" w14:textId="77777777">
        <w:tc>
          <w:tcPr>
            <w:tcW w:w="1440" w:type="dxa"/>
          </w:tcPr>
          <w:p w14:paraId="17B09996" w14:textId="77777777" w:rsidR="00494BA7" w:rsidRDefault="00000000">
            <w:r>
              <w:t>57.0</w:t>
            </w:r>
          </w:p>
        </w:tc>
        <w:tc>
          <w:tcPr>
            <w:tcW w:w="1440" w:type="dxa"/>
          </w:tcPr>
          <w:p w14:paraId="6D00CAAF" w14:textId="77777777" w:rsidR="00494BA7" w:rsidRDefault="00000000">
            <w:r>
              <w:t>63.5</w:t>
            </w:r>
          </w:p>
        </w:tc>
        <w:tc>
          <w:tcPr>
            <w:tcW w:w="1440" w:type="dxa"/>
          </w:tcPr>
          <w:p w14:paraId="526C8872" w14:textId="77777777" w:rsidR="00494BA7" w:rsidRDefault="00000000">
            <w:r>
              <w:t>9.5</w:t>
            </w:r>
          </w:p>
        </w:tc>
        <w:tc>
          <w:tcPr>
            <w:tcW w:w="1440" w:type="dxa"/>
          </w:tcPr>
          <w:p w14:paraId="28BB5468" w14:textId="77777777" w:rsidR="00494BA7" w:rsidRDefault="00000000">
            <w:r>
              <w:t>57.2</w:t>
            </w:r>
          </w:p>
        </w:tc>
        <w:tc>
          <w:tcPr>
            <w:tcW w:w="1440" w:type="dxa"/>
          </w:tcPr>
          <w:p w14:paraId="35A1EF33" w14:textId="77777777" w:rsidR="00494BA7" w:rsidRDefault="00000000">
            <w:r>
              <w:t>46.1</w:t>
            </w:r>
          </w:p>
        </w:tc>
        <w:tc>
          <w:tcPr>
            <w:tcW w:w="1440" w:type="dxa"/>
          </w:tcPr>
          <w:p w14:paraId="20625411" w14:textId="77777777" w:rsidR="00494BA7" w:rsidRDefault="00000000">
            <w:r>
              <w:t>71.1</w:t>
            </w:r>
          </w:p>
        </w:tc>
      </w:tr>
      <w:tr w:rsidR="00494BA7" w14:paraId="21ABD42C" w14:textId="77777777">
        <w:tc>
          <w:tcPr>
            <w:tcW w:w="1440" w:type="dxa"/>
          </w:tcPr>
          <w:p w14:paraId="6621B9BE" w14:textId="77777777" w:rsidR="00494BA7" w:rsidRDefault="00000000">
            <w:r>
              <w:t>58.0</w:t>
            </w:r>
          </w:p>
        </w:tc>
        <w:tc>
          <w:tcPr>
            <w:tcW w:w="1440" w:type="dxa"/>
          </w:tcPr>
          <w:p w14:paraId="36DF89D0" w14:textId="77777777" w:rsidR="00494BA7" w:rsidRDefault="00000000">
            <w:r>
              <w:t>67.8</w:t>
            </w:r>
          </w:p>
        </w:tc>
        <w:tc>
          <w:tcPr>
            <w:tcW w:w="1440" w:type="dxa"/>
          </w:tcPr>
          <w:p w14:paraId="38B6B798" w14:textId="77777777" w:rsidR="00494BA7" w:rsidRDefault="00000000">
            <w:r>
              <w:t>7.6</w:t>
            </w:r>
          </w:p>
        </w:tc>
        <w:tc>
          <w:tcPr>
            <w:tcW w:w="1440" w:type="dxa"/>
          </w:tcPr>
          <w:p w14:paraId="54AE238D" w14:textId="77777777" w:rsidR="00494BA7" w:rsidRDefault="00000000">
            <w:r>
              <w:t>58.3</w:t>
            </w:r>
          </w:p>
        </w:tc>
        <w:tc>
          <w:tcPr>
            <w:tcW w:w="1440" w:type="dxa"/>
          </w:tcPr>
          <w:p w14:paraId="3796B030" w14:textId="77777777" w:rsidR="00494BA7" w:rsidRDefault="00000000">
            <w:r>
              <w:t>52.0</w:t>
            </w:r>
          </w:p>
        </w:tc>
        <w:tc>
          <w:tcPr>
            <w:tcW w:w="1440" w:type="dxa"/>
          </w:tcPr>
          <w:p w14:paraId="2AF204B8" w14:textId="77777777" w:rsidR="00494BA7" w:rsidRDefault="00000000">
            <w:r>
              <w:t>64.0</w:t>
            </w:r>
          </w:p>
        </w:tc>
      </w:tr>
      <w:tr w:rsidR="00494BA7" w14:paraId="0EA5CE9B" w14:textId="77777777">
        <w:tc>
          <w:tcPr>
            <w:tcW w:w="1440" w:type="dxa"/>
          </w:tcPr>
          <w:p w14:paraId="57F760D8" w14:textId="77777777" w:rsidR="00494BA7" w:rsidRDefault="00000000">
            <w:r>
              <w:t>59.0</w:t>
            </w:r>
          </w:p>
        </w:tc>
        <w:tc>
          <w:tcPr>
            <w:tcW w:w="1440" w:type="dxa"/>
          </w:tcPr>
          <w:p w14:paraId="484B1589" w14:textId="77777777" w:rsidR="00494BA7" w:rsidRDefault="00000000">
            <w:r>
              <w:t>61.8</w:t>
            </w:r>
          </w:p>
        </w:tc>
        <w:tc>
          <w:tcPr>
            <w:tcW w:w="1440" w:type="dxa"/>
          </w:tcPr>
          <w:p w14:paraId="03860529" w14:textId="77777777" w:rsidR="00494BA7" w:rsidRDefault="00000000">
            <w:r>
              <w:t>6.6</w:t>
            </w:r>
          </w:p>
        </w:tc>
        <w:tc>
          <w:tcPr>
            <w:tcW w:w="1440" w:type="dxa"/>
          </w:tcPr>
          <w:p w14:paraId="4780A7F2" w14:textId="77777777" w:rsidR="00494BA7" w:rsidRDefault="00000000">
            <w:r>
              <w:t>57.5</w:t>
            </w:r>
          </w:p>
        </w:tc>
        <w:tc>
          <w:tcPr>
            <w:tcW w:w="1440" w:type="dxa"/>
          </w:tcPr>
          <w:p w14:paraId="2DB7D5A4" w14:textId="77777777" w:rsidR="00494BA7" w:rsidRDefault="00000000">
            <w:r>
              <w:t>42.1</w:t>
            </w:r>
          </w:p>
        </w:tc>
        <w:tc>
          <w:tcPr>
            <w:tcW w:w="1440" w:type="dxa"/>
          </w:tcPr>
          <w:p w14:paraId="008BCF8C" w14:textId="77777777" w:rsidR="00494BA7" w:rsidRDefault="00000000">
            <w:r>
              <w:t>61.1</w:t>
            </w:r>
          </w:p>
        </w:tc>
      </w:tr>
      <w:tr w:rsidR="00494BA7" w14:paraId="09714ABA" w14:textId="77777777">
        <w:tc>
          <w:tcPr>
            <w:tcW w:w="1440" w:type="dxa"/>
          </w:tcPr>
          <w:p w14:paraId="09F3D240" w14:textId="77777777" w:rsidR="00494BA7" w:rsidRDefault="00000000">
            <w:r>
              <w:t>60.0</w:t>
            </w:r>
          </w:p>
        </w:tc>
        <w:tc>
          <w:tcPr>
            <w:tcW w:w="1440" w:type="dxa"/>
          </w:tcPr>
          <w:p w14:paraId="69D59A3B" w14:textId="77777777" w:rsidR="00494BA7" w:rsidRDefault="00000000">
            <w:r>
              <w:t>73.0</w:t>
            </w:r>
          </w:p>
        </w:tc>
        <w:tc>
          <w:tcPr>
            <w:tcW w:w="1440" w:type="dxa"/>
          </w:tcPr>
          <w:p w14:paraId="428ABBBD" w14:textId="77777777" w:rsidR="00494BA7" w:rsidRDefault="00000000">
            <w:r>
              <w:t>2.8</w:t>
            </w:r>
          </w:p>
        </w:tc>
        <w:tc>
          <w:tcPr>
            <w:tcW w:w="1440" w:type="dxa"/>
          </w:tcPr>
          <w:p w14:paraId="5F510BD6" w14:textId="77777777" w:rsidR="00494BA7" w:rsidRDefault="00000000">
            <w:r>
              <w:t>54.2</w:t>
            </w:r>
          </w:p>
        </w:tc>
        <w:tc>
          <w:tcPr>
            <w:tcW w:w="1440" w:type="dxa"/>
          </w:tcPr>
          <w:p w14:paraId="43400A33" w14:textId="77777777" w:rsidR="00494BA7" w:rsidRDefault="00000000">
            <w:r>
              <w:t>39.8</w:t>
            </w:r>
          </w:p>
        </w:tc>
        <w:tc>
          <w:tcPr>
            <w:tcW w:w="1440" w:type="dxa"/>
          </w:tcPr>
          <w:p w14:paraId="0AD4313B" w14:textId="77777777" w:rsidR="00494BA7" w:rsidRDefault="00000000">
            <w:r>
              <w:t>56.9</w:t>
            </w:r>
          </w:p>
        </w:tc>
      </w:tr>
      <w:tr w:rsidR="00494BA7" w14:paraId="45166821" w14:textId="77777777">
        <w:tc>
          <w:tcPr>
            <w:tcW w:w="1440" w:type="dxa"/>
          </w:tcPr>
          <w:p w14:paraId="5A4C6E14" w14:textId="77777777" w:rsidR="00494BA7" w:rsidRDefault="00000000">
            <w:r>
              <w:t>61.0</w:t>
            </w:r>
          </w:p>
        </w:tc>
        <w:tc>
          <w:tcPr>
            <w:tcW w:w="1440" w:type="dxa"/>
          </w:tcPr>
          <w:p w14:paraId="4127CB0F" w14:textId="77777777" w:rsidR="00494BA7" w:rsidRDefault="00000000">
            <w:r>
              <w:t>75.5</w:t>
            </w:r>
          </w:p>
        </w:tc>
        <w:tc>
          <w:tcPr>
            <w:tcW w:w="1440" w:type="dxa"/>
          </w:tcPr>
          <w:p w14:paraId="2EA5D777" w14:textId="77777777" w:rsidR="00494BA7" w:rsidRDefault="00000000">
            <w:r>
              <w:t>6.9</w:t>
            </w:r>
          </w:p>
        </w:tc>
        <w:tc>
          <w:tcPr>
            <w:tcW w:w="1440" w:type="dxa"/>
          </w:tcPr>
          <w:p w14:paraId="2B47C1FB" w14:textId="77777777" w:rsidR="00494BA7" w:rsidRDefault="00000000">
            <w:r>
              <w:t>69.9</w:t>
            </w:r>
          </w:p>
        </w:tc>
        <w:tc>
          <w:tcPr>
            <w:tcW w:w="1440" w:type="dxa"/>
          </w:tcPr>
          <w:p w14:paraId="7AE9742D" w14:textId="77777777" w:rsidR="00494BA7" w:rsidRDefault="00000000">
            <w:r>
              <w:t>51.5</w:t>
            </w:r>
          </w:p>
        </w:tc>
        <w:tc>
          <w:tcPr>
            <w:tcW w:w="1440" w:type="dxa"/>
          </w:tcPr>
          <w:p w14:paraId="691AD2D0" w14:textId="77777777" w:rsidR="00494BA7" w:rsidRDefault="00000000">
            <w:r>
              <w:t>71.2</w:t>
            </w:r>
          </w:p>
        </w:tc>
      </w:tr>
      <w:tr w:rsidR="00494BA7" w14:paraId="629302E2" w14:textId="77777777">
        <w:tc>
          <w:tcPr>
            <w:tcW w:w="1440" w:type="dxa"/>
          </w:tcPr>
          <w:p w14:paraId="07A5896B" w14:textId="77777777" w:rsidR="00494BA7" w:rsidRDefault="00000000">
            <w:r>
              <w:t>62.0</w:t>
            </w:r>
          </w:p>
        </w:tc>
        <w:tc>
          <w:tcPr>
            <w:tcW w:w="1440" w:type="dxa"/>
          </w:tcPr>
          <w:p w14:paraId="74956FA9" w14:textId="77777777" w:rsidR="00494BA7" w:rsidRDefault="00000000">
            <w:r>
              <w:t>70.9</w:t>
            </w:r>
          </w:p>
        </w:tc>
        <w:tc>
          <w:tcPr>
            <w:tcW w:w="1440" w:type="dxa"/>
          </w:tcPr>
          <w:p w14:paraId="23E9A387" w14:textId="77777777" w:rsidR="00494BA7" w:rsidRDefault="00000000">
            <w:r>
              <w:t>9.9</w:t>
            </w:r>
          </w:p>
        </w:tc>
        <w:tc>
          <w:tcPr>
            <w:tcW w:w="1440" w:type="dxa"/>
          </w:tcPr>
          <w:p w14:paraId="553332B5" w14:textId="77777777" w:rsidR="00494BA7" w:rsidRDefault="00000000">
            <w:r>
              <w:t>58.5</w:t>
            </w:r>
          </w:p>
        </w:tc>
        <w:tc>
          <w:tcPr>
            <w:tcW w:w="1440" w:type="dxa"/>
          </w:tcPr>
          <w:p w14:paraId="282D1A3B" w14:textId="77777777" w:rsidR="00494BA7" w:rsidRDefault="00000000">
            <w:r>
              <w:t>41.5</w:t>
            </w:r>
          </w:p>
        </w:tc>
        <w:tc>
          <w:tcPr>
            <w:tcW w:w="1440" w:type="dxa"/>
          </w:tcPr>
          <w:p w14:paraId="6554000E" w14:textId="77777777" w:rsidR="00494BA7" w:rsidRDefault="00000000">
            <w:r>
              <w:t>61.9</w:t>
            </w:r>
          </w:p>
        </w:tc>
      </w:tr>
      <w:tr w:rsidR="00494BA7" w14:paraId="28801E78" w14:textId="77777777">
        <w:tc>
          <w:tcPr>
            <w:tcW w:w="1440" w:type="dxa"/>
          </w:tcPr>
          <w:p w14:paraId="3CE28439" w14:textId="77777777" w:rsidR="00494BA7" w:rsidRDefault="00000000">
            <w:r>
              <w:t>63.0</w:t>
            </w:r>
          </w:p>
        </w:tc>
        <w:tc>
          <w:tcPr>
            <w:tcW w:w="1440" w:type="dxa"/>
          </w:tcPr>
          <w:p w14:paraId="58F75CAA" w14:textId="77777777" w:rsidR="00494BA7" w:rsidRDefault="00000000">
            <w:r>
              <w:t>93.1</w:t>
            </w:r>
          </w:p>
        </w:tc>
        <w:tc>
          <w:tcPr>
            <w:tcW w:w="1440" w:type="dxa"/>
          </w:tcPr>
          <w:p w14:paraId="24AADD6C" w14:textId="77777777" w:rsidR="00494BA7" w:rsidRDefault="00000000">
            <w:r>
              <w:t>3.1</w:t>
            </w:r>
          </w:p>
        </w:tc>
        <w:tc>
          <w:tcPr>
            <w:tcW w:w="1440" w:type="dxa"/>
          </w:tcPr>
          <w:p w14:paraId="49FD2EC8" w14:textId="77777777" w:rsidR="00494BA7" w:rsidRDefault="00000000">
            <w:r>
              <w:t>66.5</w:t>
            </w:r>
          </w:p>
        </w:tc>
        <w:tc>
          <w:tcPr>
            <w:tcW w:w="1440" w:type="dxa"/>
          </w:tcPr>
          <w:p w14:paraId="10F8917D" w14:textId="77777777" w:rsidR="00494BA7" w:rsidRDefault="00000000">
            <w:r>
              <w:t>52.2</w:t>
            </w:r>
          </w:p>
        </w:tc>
        <w:tc>
          <w:tcPr>
            <w:tcW w:w="1440" w:type="dxa"/>
          </w:tcPr>
          <w:p w14:paraId="2AF2324B" w14:textId="77777777" w:rsidR="00494BA7" w:rsidRDefault="00000000">
            <w:r>
              <w:t>62.3</w:t>
            </w:r>
          </w:p>
        </w:tc>
      </w:tr>
      <w:tr w:rsidR="00494BA7" w14:paraId="5B413BBC" w14:textId="77777777">
        <w:tc>
          <w:tcPr>
            <w:tcW w:w="1440" w:type="dxa"/>
          </w:tcPr>
          <w:p w14:paraId="561DB669" w14:textId="77777777" w:rsidR="00494BA7" w:rsidRDefault="00000000">
            <w:r>
              <w:t>64.0</w:t>
            </w:r>
          </w:p>
        </w:tc>
        <w:tc>
          <w:tcPr>
            <w:tcW w:w="1440" w:type="dxa"/>
          </w:tcPr>
          <w:p w14:paraId="4CEBCBA9" w14:textId="77777777" w:rsidR="00494BA7" w:rsidRDefault="00000000">
            <w:r>
              <w:t>74.3</w:t>
            </w:r>
          </w:p>
        </w:tc>
        <w:tc>
          <w:tcPr>
            <w:tcW w:w="1440" w:type="dxa"/>
          </w:tcPr>
          <w:p w14:paraId="0CF0F35B" w14:textId="77777777" w:rsidR="00494BA7" w:rsidRDefault="00000000">
            <w:r>
              <w:t>6.1</w:t>
            </w:r>
          </w:p>
        </w:tc>
        <w:tc>
          <w:tcPr>
            <w:tcW w:w="1440" w:type="dxa"/>
          </w:tcPr>
          <w:p w14:paraId="12B49F30" w14:textId="77777777" w:rsidR="00494BA7" w:rsidRDefault="00000000">
            <w:r>
              <w:t>57.8</w:t>
            </w:r>
          </w:p>
        </w:tc>
        <w:tc>
          <w:tcPr>
            <w:tcW w:w="1440" w:type="dxa"/>
          </w:tcPr>
          <w:p w14:paraId="364B9F99" w14:textId="77777777" w:rsidR="00494BA7" w:rsidRDefault="00000000">
            <w:r>
              <w:t>49.4</w:t>
            </w:r>
          </w:p>
        </w:tc>
        <w:tc>
          <w:tcPr>
            <w:tcW w:w="1440" w:type="dxa"/>
          </w:tcPr>
          <w:p w14:paraId="0E367C0A" w14:textId="77777777" w:rsidR="00494BA7" w:rsidRDefault="00000000">
            <w:r>
              <w:t>63.6</w:t>
            </w:r>
          </w:p>
        </w:tc>
      </w:tr>
      <w:tr w:rsidR="00494BA7" w14:paraId="5102992A" w14:textId="77777777">
        <w:tc>
          <w:tcPr>
            <w:tcW w:w="1440" w:type="dxa"/>
          </w:tcPr>
          <w:p w14:paraId="709D8CA9" w14:textId="77777777" w:rsidR="00494BA7" w:rsidRDefault="00000000">
            <w:r>
              <w:t>65.0</w:t>
            </w:r>
          </w:p>
        </w:tc>
        <w:tc>
          <w:tcPr>
            <w:tcW w:w="1440" w:type="dxa"/>
          </w:tcPr>
          <w:p w14:paraId="672A28C7" w14:textId="77777777" w:rsidR="00494BA7" w:rsidRDefault="00000000">
            <w:r>
              <w:t>71.2</w:t>
            </w:r>
          </w:p>
        </w:tc>
        <w:tc>
          <w:tcPr>
            <w:tcW w:w="1440" w:type="dxa"/>
          </w:tcPr>
          <w:p w14:paraId="576B3E05" w14:textId="77777777" w:rsidR="00494BA7" w:rsidRDefault="00000000">
            <w:r>
              <w:t>9.0</w:t>
            </w:r>
          </w:p>
        </w:tc>
        <w:tc>
          <w:tcPr>
            <w:tcW w:w="1440" w:type="dxa"/>
          </w:tcPr>
          <w:p w14:paraId="48373CF4" w14:textId="77777777" w:rsidR="00494BA7" w:rsidRDefault="00000000">
            <w:r>
              <w:t>71.7</w:t>
            </w:r>
          </w:p>
        </w:tc>
        <w:tc>
          <w:tcPr>
            <w:tcW w:w="1440" w:type="dxa"/>
          </w:tcPr>
          <w:p w14:paraId="0A2A2F24" w14:textId="77777777" w:rsidR="00494BA7" w:rsidRDefault="00000000">
            <w:r>
              <w:t>43.2</w:t>
            </w:r>
          </w:p>
        </w:tc>
        <w:tc>
          <w:tcPr>
            <w:tcW w:w="1440" w:type="dxa"/>
          </w:tcPr>
          <w:p w14:paraId="0F5F2B08" w14:textId="77777777" w:rsidR="00494BA7" w:rsidRDefault="00000000">
            <w:r>
              <w:t>68.0</w:t>
            </w:r>
          </w:p>
        </w:tc>
      </w:tr>
      <w:tr w:rsidR="00494BA7" w14:paraId="1B65D7B8" w14:textId="77777777">
        <w:tc>
          <w:tcPr>
            <w:tcW w:w="1440" w:type="dxa"/>
          </w:tcPr>
          <w:p w14:paraId="6BBAB021" w14:textId="77777777" w:rsidR="00494BA7" w:rsidRDefault="00000000">
            <w:r>
              <w:t>66.0</w:t>
            </w:r>
          </w:p>
        </w:tc>
        <w:tc>
          <w:tcPr>
            <w:tcW w:w="1440" w:type="dxa"/>
          </w:tcPr>
          <w:p w14:paraId="7403D3F4" w14:textId="77777777" w:rsidR="00494BA7" w:rsidRDefault="00000000">
            <w:r>
              <w:t>81.7</w:t>
            </w:r>
          </w:p>
        </w:tc>
        <w:tc>
          <w:tcPr>
            <w:tcW w:w="1440" w:type="dxa"/>
          </w:tcPr>
          <w:p w14:paraId="51E71C1E" w14:textId="77777777" w:rsidR="00494BA7" w:rsidRDefault="00000000">
            <w:r>
              <w:t>7.9</w:t>
            </w:r>
          </w:p>
        </w:tc>
        <w:tc>
          <w:tcPr>
            <w:tcW w:w="1440" w:type="dxa"/>
          </w:tcPr>
          <w:p w14:paraId="2A2E9B11" w14:textId="77777777" w:rsidR="00494BA7" w:rsidRDefault="00000000">
            <w:r>
              <w:t>60.8</w:t>
            </w:r>
          </w:p>
        </w:tc>
        <w:tc>
          <w:tcPr>
            <w:tcW w:w="1440" w:type="dxa"/>
          </w:tcPr>
          <w:p w14:paraId="58FFB1CB" w14:textId="77777777" w:rsidR="00494BA7" w:rsidRDefault="00000000">
            <w:r>
              <w:t>57.3</w:t>
            </w:r>
          </w:p>
        </w:tc>
        <w:tc>
          <w:tcPr>
            <w:tcW w:w="1440" w:type="dxa"/>
          </w:tcPr>
          <w:p w14:paraId="645491AF" w14:textId="77777777" w:rsidR="00494BA7" w:rsidRDefault="00000000">
            <w:r>
              <w:t>78.5</w:t>
            </w:r>
          </w:p>
        </w:tc>
      </w:tr>
      <w:tr w:rsidR="00494BA7" w14:paraId="3B4192F8" w14:textId="77777777">
        <w:tc>
          <w:tcPr>
            <w:tcW w:w="1440" w:type="dxa"/>
          </w:tcPr>
          <w:p w14:paraId="2D116BF6" w14:textId="77777777" w:rsidR="00494BA7" w:rsidRDefault="00000000">
            <w:r>
              <w:t>67.0</w:t>
            </w:r>
          </w:p>
        </w:tc>
        <w:tc>
          <w:tcPr>
            <w:tcW w:w="1440" w:type="dxa"/>
          </w:tcPr>
          <w:p w14:paraId="1067861A" w14:textId="77777777" w:rsidR="00494BA7" w:rsidRDefault="00000000">
            <w:r>
              <w:t>65.6</w:t>
            </w:r>
          </w:p>
        </w:tc>
        <w:tc>
          <w:tcPr>
            <w:tcW w:w="1440" w:type="dxa"/>
          </w:tcPr>
          <w:p w14:paraId="6E903CBA" w14:textId="77777777" w:rsidR="00494BA7" w:rsidRDefault="00000000">
            <w:r>
              <w:t>7.6</w:t>
            </w:r>
          </w:p>
        </w:tc>
        <w:tc>
          <w:tcPr>
            <w:tcW w:w="1440" w:type="dxa"/>
          </w:tcPr>
          <w:p w14:paraId="2E76AEFF" w14:textId="77777777" w:rsidR="00494BA7" w:rsidRDefault="00000000">
            <w:r>
              <w:t>50.3</w:t>
            </w:r>
          </w:p>
        </w:tc>
        <w:tc>
          <w:tcPr>
            <w:tcW w:w="1440" w:type="dxa"/>
          </w:tcPr>
          <w:p w14:paraId="1A243731" w14:textId="77777777" w:rsidR="00494BA7" w:rsidRDefault="00000000">
            <w:r>
              <w:t>45.5</w:t>
            </w:r>
          </w:p>
        </w:tc>
        <w:tc>
          <w:tcPr>
            <w:tcW w:w="1440" w:type="dxa"/>
          </w:tcPr>
          <w:p w14:paraId="7A66225F" w14:textId="77777777" w:rsidR="00494BA7" w:rsidRDefault="00000000">
            <w:r>
              <w:t>64.3</w:t>
            </w:r>
          </w:p>
        </w:tc>
      </w:tr>
      <w:tr w:rsidR="00494BA7" w14:paraId="705BDD49" w14:textId="77777777">
        <w:tc>
          <w:tcPr>
            <w:tcW w:w="1440" w:type="dxa"/>
          </w:tcPr>
          <w:p w14:paraId="5DB002B1" w14:textId="77777777" w:rsidR="00494BA7" w:rsidRDefault="00000000">
            <w:r>
              <w:t>68.0</w:t>
            </w:r>
          </w:p>
        </w:tc>
        <w:tc>
          <w:tcPr>
            <w:tcW w:w="1440" w:type="dxa"/>
          </w:tcPr>
          <w:p w14:paraId="44642EE5" w14:textId="77777777" w:rsidR="00494BA7" w:rsidRDefault="00000000">
            <w:r>
              <w:t>92.1</w:t>
            </w:r>
          </w:p>
        </w:tc>
        <w:tc>
          <w:tcPr>
            <w:tcW w:w="1440" w:type="dxa"/>
          </w:tcPr>
          <w:p w14:paraId="5267E4ED" w14:textId="77777777" w:rsidR="00494BA7" w:rsidRDefault="00000000">
            <w:r>
              <w:t>7.6</w:t>
            </w:r>
          </w:p>
        </w:tc>
        <w:tc>
          <w:tcPr>
            <w:tcW w:w="1440" w:type="dxa"/>
          </w:tcPr>
          <w:p w14:paraId="76C63ADA" w14:textId="77777777" w:rsidR="00494BA7" w:rsidRDefault="00000000">
            <w:r>
              <w:t>67.5</w:t>
            </w:r>
          </w:p>
        </w:tc>
        <w:tc>
          <w:tcPr>
            <w:tcW w:w="1440" w:type="dxa"/>
          </w:tcPr>
          <w:p w14:paraId="2DCCA679" w14:textId="77777777" w:rsidR="00494BA7" w:rsidRDefault="00000000">
            <w:r>
              <w:t>55.8</w:t>
            </w:r>
          </w:p>
        </w:tc>
        <w:tc>
          <w:tcPr>
            <w:tcW w:w="1440" w:type="dxa"/>
          </w:tcPr>
          <w:p w14:paraId="1F1B2B61" w14:textId="77777777" w:rsidR="00494BA7" w:rsidRDefault="00000000">
            <w:r>
              <w:t>71.5</w:t>
            </w:r>
          </w:p>
        </w:tc>
      </w:tr>
      <w:tr w:rsidR="00494BA7" w14:paraId="0C0EBF1E" w14:textId="77777777">
        <w:tc>
          <w:tcPr>
            <w:tcW w:w="1440" w:type="dxa"/>
          </w:tcPr>
          <w:p w14:paraId="0F452A71" w14:textId="77777777" w:rsidR="00494BA7" w:rsidRDefault="00000000">
            <w:r>
              <w:t>69.0</w:t>
            </w:r>
          </w:p>
        </w:tc>
        <w:tc>
          <w:tcPr>
            <w:tcW w:w="1440" w:type="dxa"/>
          </w:tcPr>
          <w:p w14:paraId="6B79DA55" w14:textId="77777777" w:rsidR="00494BA7" w:rsidRDefault="00000000">
            <w:r>
              <w:t>63.0</w:t>
            </w:r>
          </w:p>
        </w:tc>
        <w:tc>
          <w:tcPr>
            <w:tcW w:w="1440" w:type="dxa"/>
          </w:tcPr>
          <w:p w14:paraId="3CB9F24E" w14:textId="77777777" w:rsidR="00494BA7" w:rsidRDefault="00000000">
            <w:r>
              <w:t>4.9</w:t>
            </w:r>
          </w:p>
        </w:tc>
        <w:tc>
          <w:tcPr>
            <w:tcW w:w="1440" w:type="dxa"/>
          </w:tcPr>
          <w:p w14:paraId="449164E4" w14:textId="77777777" w:rsidR="00494BA7" w:rsidRDefault="00000000">
            <w:r>
              <w:t>36.9</w:t>
            </w:r>
          </w:p>
        </w:tc>
        <w:tc>
          <w:tcPr>
            <w:tcW w:w="1440" w:type="dxa"/>
          </w:tcPr>
          <w:p w14:paraId="18D84E68" w14:textId="77777777" w:rsidR="00494BA7" w:rsidRDefault="00000000">
            <w:r>
              <w:t>41.3</w:t>
            </w:r>
          </w:p>
        </w:tc>
        <w:tc>
          <w:tcPr>
            <w:tcW w:w="1440" w:type="dxa"/>
          </w:tcPr>
          <w:p w14:paraId="3D449B83" w14:textId="77777777" w:rsidR="00494BA7" w:rsidRDefault="00000000">
            <w:r>
              <w:t>55.8</w:t>
            </w:r>
          </w:p>
        </w:tc>
      </w:tr>
      <w:tr w:rsidR="00494BA7" w14:paraId="765FBB0A" w14:textId="77777777">
        <w:tc>
          <w:tcPr>
            <w:tcW w:w="1440" w:type="dxa"/>
          </w:tcPr>
          <w:p w14:paraId="2CC6A32A" w14:textId="77777777" w:rsidR="00494BA7" w:rsidRDefault="00000000">
            <w:r>
              <w:t>70.0</w:t>
            </w:r>
          </w:p>
        </w:tc>
        <w:tc>
          <w:tcPr>
            <w:tcW w:w="1440" w:type="dxa"/>
          </w:tcPr>
          <w:p w14:paraId="5B6E3DC0" w14:textId="77777777" w:rsidR="00494BA7" w:rsidRDefault="00000000">
            <w:r>
              <w:t>99.5</w:t>
            </w:r>
          </w:p>
        </w:tc>
        <w:tc>
          <w:tcPr>
            <w:tcW w:w="1440" w:type="dxa"/>
          </w:tcPr>
          <w:p w14:paraId="2F43D122" w14:textId="77777777" w:rsidR="00494BA7" w:rsidRDefault="00000000">
            <w:r>
              <w:t>4.3</w:t>
            </w:r>
          </w:p>
        </w:tc>
        <w:tc>
          <w:tcPr>
            <w:tcW w:w="1440" w:type="dxa"/>
          </w:tcPr>
          <w:p w14:paraId="57BACBC8" w14:textId="77777777" w:rsidR="00494BA7" w:rsidRDefault="00000000">
            <w:r>
              <w:t>65.8</w:t>
            </w:r>
          </w:p>
        </w:tc>
        <w:tc>
          <w:tcPr>
            <w:tcW w:w="1440" w:type="dxa"/>
          </w:tcPr>
          <w:p w14:paraId="3428ADF8" w14:textId="77777777" w:rsidR="00494BA7" w:rsidRDefault="00000000">
            <w:r>
              <w:t>65.3</w:t>
            </w:r>
          </w:p>
        </w:tc>
        <w:tc>
          <w:tcPr>
            <w:tcW w:w="1440" w:type="dxa"/>
          </w:tcPr>
          <w:p w14:paraId="17A6D5AB" w14:textId="77777777" w:rsidR="00494BA7" w:rsidRDefault="00000000">
            <w:r>
              <w:t>79.9</w:t>
            </w:r>
          </w:p>
        </w:tc>
      </w:tr>
      <w:tr w:rsidR="00494BA7" w14:paraId="1D494C59" w14:textId="77777777">
        <w:tc>
          <w:tcPr>
            <w:tcW w:w="1440" w:type="dxa"/>
          </w:tcPr>
          <w:p w14:paraId="51975822" w14:textId="77777777" w:rsidR="00494BA7" w:rsidRDefault="00000000">
            <w:r>
              <w:lastRenderedPageBreak/>
              <w:t>71.0</w:t>
            </w:r>
          </w:p>
        </w:tc>
        <w:tc>
          <w:tcPr>
            <w:tcW w:w="1440" w:type="dxa"/>
          </w:tcPr>
          <w:p w14:paraId="361CE09A" w14:textId="77777777" w:rsidR="00494BA7" w:rsidRDefault="00000000">
            <w:r>
              <w:t>90.9</w:t>
            </w:r>
          </w:p>
        </w:tc>
        <w:tc>
          <w:tcPr>
            <w:tcW w:w="1440" w:type="dxa"/>
          </w:tcPr>
          <w:p w14:paraId="0CE13C08" w14:textId="77777777" w:rsidR="00494BA7" w:rsidRDefault="00000000">
            <w:r>
              <w:t>8.5</w:t>
            </w:r>
          </w:p>
        </w:tc>
        <w:tc>
          <w:tcPr>
            <w:tcW w:w="1440" w:type="dxa"/>
          </w:tcPr>
          <w:p w14:paraId="37C8A858" w14:textId="77777777" w:rsidR="00494BA7" w:rsidRDefault="00000000">
            <w:r>
              <w:t>67.7</w:t>
            </w:r>
          </w:p>
        </w:tc>
        <w:tc>
          <w:tcPr>
            <w:tcW w:w="1440" w:type="dxa"/>
          </w:tcPr>
          <w:p w14:paraId="27EEFC9B" w14:textId="77777777" w:rsidR="00494BA7" w:rsidRDefault="00000000">
            <w:r>
              <w:t>58.9</w:t>
            </w:r>
          </w:p>
        </w:tc>
        <w:tc>
          <w:tcPr>
            <w:tcW w:w="1440" w:type="dxa"/>
          </w:tcPr>
          <w:p w14:paraId="165D8879" w14:textId="77777777" w:rsidR="00494BA7" w:rsidRDefault="00000000">
            <w:r>
              <w:t>83.9</w:t>
            </w:r>
          </w:p>
        </w:tc>
      </w:tr>
      <w:tr w:rsidR="00494BA7" w14:paraId="3299C428" w14:textId="77777777">
        <w:tc>
          <w:tcPr>
            <w:tcW w:w="1440" w:type="dxa"/>
          </w:tcPr>
          <w:p w14:paraId="2002A343" w14:textId="77777777" w:rsidR="00494BA7" w:rsidRDefault="00000000">
            <w:r>
              <w:t>72.0</w:t>
            </w:r>
          </w:p>
        </w:tc>
        <w:tc>
          <w:tcPr>
            <w:tcW w:w="1440" w:type="dxa"/>
          </w:tcPr>
          <w:p w14:paraId="203E0C45" w14:textId="77777777" w:rsidR="00494BA7" w:rsidRDefault="00000000">
            <w:r>
              <w:t>67.9</w:t>
            </w:r>
          </w:p>
        </w:tc>
        <w:tc>
          <w:tcPr>
            <w:tcW w:w="1440" w:type="dxa"/>
          </w:tcPr>
          <w:p w14:paraId="07697F1F" w14:textId="77777777" w:rsidR="00494BA7" w:rsidRDefault="00000000">
            <w:r>
              <w:t>8.5</w:t>
            </w:r>
          </w:p>
        </w:tc>
        <w:tc>
          <w:tcPr>
            <w:tcW w:w="1440" w:type="dxa"/>
          </w:tcPr>
          <w:p w14:paraId="753E89BF" w14:textId="77777777" w:rsidR="00494BA7" w:rsidRDefault="00000000">
            <w:r>
              <w:t>58.5</w:t>
            </w:r>
          </w:p>
        </w:tc>
        <w:tc>
          <w:tcPr>
            <w:tcW w:w="1440" w:type="dxa"/>
          </w:tcPr>
          <w:p w14:paraId="7B375B25" w14:textId="77777777" w:rsidR="00494BA7" w:rsidRDefault="00000000">
            <w:r>
              <w:t>47.7</w:t>
            </w:r>
          </w:p>
        </w:tc>
        <w:tc>
          <w:tcPr>
            <w:tcW w:w="1440" w:type="dxa"/>
          </w:tcPr>
          <w:p w14:paraId="15B096E6" w14:textId="77777777" w:rsidR="00494BA7" w:rsidRDefault="00000000">
            <w:r>
              <w:t>72.9</w:t>
            </w:r>
          </w:p>
        </w:tc>
      </w:tr>
      <w:tr w:rsidR="00494BA7" w14:paraId="5BDF0939" w14:textId="77777777">
        <w:tc>
          <w:tcPr>
            <w:tcW w:w="1440" w:type="dxa"/>
          </w:tcPr>
          <w:p w14:paraId="5006FAC3" w14:textId="77777777" w:rsidR="00494BA7" w:rsidRDefault="00000000">
            <w:r>
              <w:t>73.0</w:t>
            </w:r>
          </w:p>
        </w:tc>
        <w:tc>
          <w:tcPr>
            <w:tcW w:w="1440" w:type="dxa"/>
          </w:tcPr>
          <w:p w14:paraId="36CEE893" w14:textId="77777777" w:rsidR="00494BA7" w:rsidRDefault="00000000">
            <w:r>
              <w:t>60.2</w:t>
            </w:r>
          </w:p>
        </w:tc>
        <w:tc>
          <w:tcPr>
            <w:tcW w:w="1440" w:type="dxa"/>
          </w:tcPr>
          <w:p w14:paraId="3ABD3229" w14:textId="77777777" w:rsidR="00494BA7" w:rsidRDefault="00000000">
            <w:r>
              <w:t>8.9</w:t>
            </w:r>
          </w:p>
        </w:tc>
        <w:tc>
          <w:tcPr>
            <w:tcW w:w="1440" w:type="dxa"/>
          </w:tcPr>
          <w:p w14:paraId="073A11CF" w14:textId="77777777" w:rsidR="00494BA7" w:rsidRDefault="00000000">
            <w:r>
              <w:t>55.7</w:t>
            </w:r>
          </w:p>
        </w:tc>
        <w:tc>
          <w:tcPr>
            <w:tcW w:w="1440" w:type="dxa"/>
          </w:tcPr>
          <w:p w14:paraId="59C9ED8B" w14:textId="77777777" w:rsidR="00494BA7" w:rsidRDefault="00000000">
            <w:r>
              <w:t>41.7</w:t>
            </w:r>
          </w:p>
        </w:tc>
        <w:tc>
          <w:tcPr>
            <w:tcW w:w="1440" w:type="dxa"/>
          </w:tcPr>
          <w:p w14:paraId="32AAC1F1" w14:textId="77777777" w:rsidR="00494BA7" w:rsidRDefault="00000000">
            <w:r>
              <w:t>67.3</w:t>
            </w:r>
          </w:p>
        </w:tc>
      </w:tr>
      <w:tr w:rsidR="00494BA7" w14:paraId="1CF4E3DA" w14:textId="77777777">
        <w:tc>
          <w:tcPr>
            <w:tcW w:w="1440" w:type="dxa"/>
          </w:tcPr>
          <w:p w14:paraId="1671C546" w14:textId="77777777" w:rsidR="00494BA7" w:rsidRDefault="00000000">
            <w:r>
              <w:t>74.0</w:t>
            </w:r>
          </w:p>
        </w:tc>
        <w:tc>
          <w:tcPr>
            <w:tcW w:w="1440" w:type="dxa"/>
          </w:tcPr>
          <w:p w14:paraId="25A9C1AF" w14:textId="77777777" w:rsidR="00494BA7" w:rsidRDefault="00000000">
            <w:r>
              <w:t>92.6</w:t>
            </w:r>
          </w:p>
        </w:tc>
        <w:tc>
          <w:tcPr>
            <w:tcW w:w="1440" w:type="dxa"/>
          </w:tcPr>
          <w:p w14:paraId="7C781356" w14:textId="77777777" w:rsidR="00494BA7" w:rsidRDefault="00000000">
            <w:r>
              <w:t>9.3</w:t>
            </w:r>
          </w:p>
        </w:tc>
        <w:tc>
          <w:tcPr>
            <w:tcW w:w="1440" w:type="dxa"/>
          </w:tcPr>
          <w:p w14:paraId="258AD65C" w14:textId="77777777" w:rsidR="00494BA7" w:rsidRDefault="00000000">
            <w:r>
              <w:t>83.6</w:t>
            </w:r>
          </w:p>
        </w:tc>
        <w:tc>
          <w:tcPr>
            <w:tcW w:w="1440" w:type="dxa"/>
          </w:tcPr>
          <w:p w14:paraId="5A4E54AC" w14:textId="77777777" w:rsidR="00494BA7" w:rsidRDefault="00000000">
            <w:r>
              <w:t>56.9</w:t>
            </w:r>
          </w:p>
        </w:tc>
        <w:tc>
          <w:tcPr>
            <w:tcW w:w="1440" w:type="dxa"/>
          </w:tcPr>
          <w:p w14:paraId="0A132EBE" w14:textId="77777777" w:rsidR="00494BA7" w:rsidRDefault="00000000">
            <w:r>
              <w:t>85.4</w:t>
            </w:r>
          </w:p>
        </w:tc>
      </w:tr>
      <w:tr w:rsidR="00494BA7" w14:paraId="59A741E4" w14:textId="77777777">
        <w:tc>
          <w:tcPr>
            <w:tcW w:w="1440" w:type="dxa"/>
          </w:tcPr>
          <w:p w14:paraId="79D5D7D7" w14:textId="77777777" w:rsidR="00494BA7" w:rsidRDefault="00000000">
            <w:r>
              <w:t>75.0</w:t>
            </w:r>
          </w:p>
        </w:tc>
        <w:tc>
          <w:tcPr>
            <w:tcW w:w="1440" w:type="dxa"/>
          </w:tcPr>
          <w:p w14:paraId="1BC65569" w14:textId="77777777" w:rsidR="00494BA7" w:rsidRDefault="00000000">
            <w:r>
              <w:t>88.3</w:t>
            </w:r>
          </w:p>
        </w:tc>
        <w:tc>
          <w:tcPr>
            <w:tcW w:w="1440" w:type="dxa"/>
          </w:tcPr>
          <w:p w14:paraId="22C74BD4" w14:textId="77777777" w:rsidR="00494BA7" w:rsidRDefault="00000000">
            <w:r>
              <w:t>6.1</w:t>
            </w:r>
          </w:p>
        </w:tc>
        <w:tc>
          <w:tcPr>
            <w:tcW w:w="1440" w:type="dxa"/>
          </w:tcPr>
          <w:p w14:paraId="52B4BDB6" w14:textId="77777777" w:rsidR="00494BA7" w:rsidRDefault="00000000">
            <w:r>
              <w:t>69.9</w:t>
            </w:r>
          </w:p>
        </w:tc>
        <w:tc>
          <w:tcPr>
            <w:tcW w:w="1440" w:type="dxa"/>
          </w:tcPr>
          <w:p w14:paraId="7ADEC3B5" w14:textId="77777777" w:rsidR="00494BA7" w:rsidRDefault="00000000">
            <w:r>
              <w:t>56.6</w:t>
            </w:r>
          </w:p>
        </w:tc>
        <w:tc>
          <w:tcPr>
            <w:tcW w:w="1440" w:type="dxa"/>
          </w:tcPr>
          <w:p w14:paraId="4F06F9BA" w14:textId="77777777" w:rsidR="00494BA7" w:rsidRDefault="00000000">
            <w:r>
              <w:t>72.8</w:t>
            </w:r>
          </w:p>
        </w:tc>
      </w:tr>
      <w:tr w:rsidR="00494BA7" w14:paraId="0600F20E" w14:textId="77777777">
        <w:tc>
          <w:tcPr>
            <w:tcW w:w="1440" w:type="dxa"/>
          </w:tcPr>
          <w:p w14:paraId="0097A232" w14:textId="77777777" w:rsidR="00494BA7" w:rsidRDefault="00000000">
            <w:r>
              <w:t>76.0</w:t>
            </w:r>
          </w:p>
        </w:tc>
        <w:tc>
          <w:tcPr>
            <w:tcW w:w="1440" w:type="dxa"/>
          </w:tcPr>
          <w:p w14:paraId="54360DE3" w14:textId="77777777" w:rsidR="00494BA7" w:rsidRDefault="00000000">
            <w:r>
              <w:t>89.2</w:t>
            </w:r>
          </w:p>
        </w:tc>
        <w:tc>
          <w:tcPr>
            <w:tcW w:w="1440" w:type="dxa"/>
          </w:tcPr>
          <w:p w14:paraId="38BFA05F" w14:textId="77777777" w:rsidR="00494BA7" w:rsidRDefault="00000000">
            <w:r>
              <w:t>6.0</w:t>
            </w:r>
          </w:p>
        </w:tc>
        <w:tc>
          <w:tcPr>
            <w:tcW w:w="1440" w:type="dxa"/>
          </w:tcPr>
          <w:p w14:paraId="2A7838D3" w14:textId="77777777" w:rsidR="00494BA7" w:rsidRDefault="00000000">
            <w:r>
              <w:t>62.6</w:t>
            </w:r>
          </w:p>
        </w:tc>
        <w:tc>
          <w:tcPr>
            <w:tcW w:w="1440" w:type="dxa"/>
          </w:tcPr>
          <w:p w14:paraId="6128C819" w14:textId="77777777" w:rsidR="00494BA7" w:rsidRDefault="00000000">
            <w:r>
              <w:t>50.2</w:t>
            </w:r>
          </w:p>
        </w:tc>
        <w:tc>
          <w:tcPr>
            <w:tcW w:w="1440" w:type="dxa"/>
          </w:tcPr>
          <w:p w14:paraId="749151ED" w14:textId="77777777" w:rsidR="00494BA7" w:rsidRDefault="00000000">
            <w:r>
              <w:t>62.5</w:t>
            </w:r>
          </w:p>
        </w:tc>
      </w:tr>
      <w:tr w:rsidR="00494BA7" w14:paraId="07AC3D1D" w14:textId="77777777">
        <w:tc>
          <w:tcPr>
            <w:tcW w:w="1440" w:type="dxa"/>
          </w:tcPr>
          <w:p w14:paraId="6D52A76C" w14:textId="77777777" w:rsidR="00494BA7" w:rsidRDefault="00000000">
            <w:r>
              <w:t>77.0</w:t>
            </w:r>
          </w:p>
        </w:tc>
        <w:tc>
          <w:tcPr>
            <w:tcW w:w="1440" w:type="dxa"/>
          </w:tcPr>
          <w:p w14:paraId="16EDDE1C" w14:textId="77777777" w:rsidR="00494BA7" w:rsidRDefault="00000000">
            <w:r>
              <w:t>90.9</w:t>
            </w:r>
          </w:p>
        </w:tc>
        <w:tc>
          <w:tcPr>
            <w:tcW w:w="1440" w:type="dxa"/>
          </w:tcPr>
          <w:p w14:paraId="3E6EA606" w14:textId="77777777" w:rsidR="00494BA7" w:rsidRDefault="00000000">
            <w:r>
              <w:t>8.4</w:t>
            </w:r>
          </w:p>
        </w:tc>
        <w:tc>
          <w:tcPr>
            <w:tcW w:w="1440" w:type="dxa"/>
          </w:tcPr>
          <w:p w14:paraId="35E40374" w14:textId="77777777" w:rsidR="00494BA7" w:rsidRDefault="00000000">
            <w:r>
              <w:t>66.8</w:t>
            </w:r>
          </w:p>
        </w:tc>
        <w:tc>
          <w:tcPr>
            <w:tcW w:w="1440" w:type="dxa"/>
          </w:tcPr>
          <w:p w14:paraId="076559BA" w14:textId="77777777" w:rsidR="00494BA7" w:rsidRDefault="00000000">
            <w:r>
              <w:t>58.3</w:t>
            </w:r>
          </w:p>
        </w:tc>
        <w:tc>
          <w:tcPr>
            <w:tcW w:w="1440" w:type="dxa"/>
          </w:tcPr>
          <w:p w14:paraId="562FED37" w14:textId="77777777" w:rsidR="00494BA7" w:rsidRDefault="00000000">
            <w:r>
              <w:t>82.8</w:t>
            </w:r>
          </w:p>
        </w:tc>
      </w:tr>
      <w:tr w:rsidR="00494BA7" w14:paraId="45CC9B64" w14:textId="77777777">
        <w:tc>
          <w:tcPr>
            <w:tcW w:w="1440" w:type="dxa"/>
          </w:tcPr>
          <w:p w14:paraId="75B124C0" w14:textId="77777777" w:rsidR="00494BA7" w:rsidRDefault="00000000">
            <w:r>
              <w:t>78.0</w:t>
            </w:r>
          </w:p>
        </w:tc>
        <w:tc>
          <w:tcPr>
            <w:tcW w:w="1440" w:type="dxa"/>
          </w:tcPr>
          <w:p w14:paraId="27DBC1D4" w14:textId="77777777" w:rsidR="00494BA7" w:rsidRDefault="00000000">
            <w:r>
              <w:t>63.0</w:t>
            </w:r>
          </w:p>
        </w:tc>
        <w:tc>
          <w:tcPr>
            <w:tcW w:w="1440" w:type="dxa"/>
          </w:tcPr>
          <w:p w14:paraId="34A7A108" w14:textId="77777777" w:rsidR="00494BA7" w:rsidRDefault="00000000">
            <w:r>
              <w:t>7.2</w:t>
            </w:r>
          </w:p>
        </w:tc>
        <w:tc>
          <w:tcPr>
            <w:tcW w:w="1440" w:type="dxa"/>
          </w:tcPr>
          <w:p w14:paraId="1DD98088" w14:textId="77777777" w:rsidR="00494BA7" w:rsidRDefault="00000000">
            <w:r>
              <w:t>54.6</w:t>
            </w:r>
          </w:p>
        </w:tc>
        <w:tc>
          <w:tcPr>
            <w:tcW w:w="1440" w:type="dxa"/>
          </w:tcPr>
          <w:p w14:paraId="3C24A5F7" w14:textId="77777777" w:rsidR="00494BA7" w:rsidRDefault="00000000">
            <w:r>
              <w:t>40.4</w:t>
            </w:r>
          </w:p>
        </w:tc>
        <w:tc>
          <w:tcPr>
            <w:tcW w:w="1440" w:type="dxa"/>
          </w:tcPr>
          <w:p w14:paraId="64FFD649" w14:textId="77777777" w:rsidR="00494BA7" w:rsidRDefault="00000000">
            <w:r>
              <w:t>60.4</w:t>
            </w:r>
          </w:p>
        </w:tc>
      </w:tr>
      <w:tr w:rsidR="00494BA7" w14:paraId="039FBD51" w14:textId="77777777">
        <w:tc>
          <w:tcPr>
            <w:tcW w:w="1440" w:type="dxa"/>
          </w:tcPr>
          <w:p w14:paraId="5572223E" w14:textId="77777777" w:rsidR="00494BA7" w:rsidRDefault="00000000">
            <w:r>
              <w:t>79.0</w:t>
            </w:r>
          </w:p>
        </w:tc>
        <w:tc>
          <w:tcPr>
            <w:tcW w:w="1440" w:type="dxa"/>
          </w:tcPr>
          <w:p w14:paraId="16989957" w14:textId="77777777" w:rsidR="00494BA7" w:rsidRDefault="00000000">
            <w:r>
              <w:t>74.3</w:t>
            </w:r>
          </w:p>
        </w:tc>
        <w:tc>
          <w:tcPr>
            <w:tcW w:w="1440" w:type="dxa"/>
          </w:tcPr>
          <w:p w14:paraId="773F58E6" w14:textId="77777777" w:rsidR="00494BA7" w:rsidRDefault="00000000">
            <w:r>
              <w:t>7.6</w:t>
            </w:r>
          </w:p>
        </w:tc>
        <w:tc>
          <w:tcPr>
            <w:tcW w:w="1440" w:type="dxa"/>
          </w:tcPr>
          <w:p w14:paraId="54425588" w14:textId="77777777" w:rsidR="00494BA7" w:rsidRDefault="00000000">
            <w:r>
              <w:t>53.2</w:t>
            </w:r>
          </w:p>
        </w:tc>
        <w:tc>
          <w:tcPr>
            <w:tcW w:w="1440" w:type="dxa"/>
          </w:tcPr>
          <w:p w14:paraId="0FD8247E" w14:textId="77777777" w:rsidR="00494BA7" w:rsidRDefault="00000000">
            <w:r>
              <w:t>50.5</w:t>
            </w:r>
          </w:p>
        </w:tc>
        <w:tc>
          <w:tcPr>
            <w:tcW w:w="1440" w:type="dxa"/>
          </w:tcPr>
          <w:p w14:paraId="71FCA054" w14:textId="77777777" w:rsidR="00494BA7" w:rsidRDefault="00000000">
            <w:r>
              <w:t>70.3</w:t>
            </w:r>
          </w:p>
        </w:tc>
      </w:tr>
      <w:tr w:rsidR="00494BA7" w14:paraId="7D77DDFA" w14:textId="77777777">
        <w:tc>
          <w:tcPr>
            <w:tcW w:w="1440" w:type="dxa"/>
          </w:tcPr>
          <w:p w14:paraId="222E7736" w14:textId="77777777" w:rsidR="00494BA7" w:rsidRDefault="00000000">
            <w:r>
              <w:t>80.0</w:t>
            </w:r>
          </w:p>
        </w:tc>
        <w:tc>
          <w:tcPr>
            <w:tcW w:w="1440" w:type="dxa"/>
          </w:tcPr>
          <w:p w14:paraId="6BA02197" w14:textId="77777777" w:rsidR="00494BA7" w:rsidRDefault="00000000">
            <w:r>
              <w:t>64.6</w:t>
            </w:r>
          </w:p>
        </w:tc>
        <w:tc>
          <w:tcPr>
            <w:tcW w:w="1440" w:type="dxa"/>
          </w:tcPr>
          <w:p w14:paraId="793588ED" w14:textId="77777777" w:rsidR="00494BA7" w:rsidRDefault="00000000">
            <w:r>
              <w:t>8.4</w:t>
            </w:r>
          </w:p>
        </w:tc>
        <w:tc>
          <w:tcPr>
            <w:tcW w:w="1440" w:type="dxa"/>
          </w:tcPr>
          <w:p w14:paraId="15D2DBAB" w14:textId="77777777" w:rsidR="00494BA7" w:rsidRDefault="00000000">
            <w:r>
              <w:t>64.7</w:t>
            </w:r>
          </w:p>
        </w:tc>
        <w:tc>
          <w:tcPr>
            <w:tcW w:w="1440" w:type="dxa"/>
          </w:tcPr>
          <w:p w14:paraId="5541F46E" w14:textId="77777777" w:rsidR="00494BA7" w:rsidRDefault="00000000">
            <w:r>
              <w:t>46.2</w:t>
            </w:r>
          </w:p>
        </w:tc>
        <w:tc>
          <w:tcPr>
            <w:tcW w:w="1440" w:type="dxa"/>
          </w:tcPr>
          <w:p w14:paraId="5E4AFA79" w14:textId="77777777" w:rsidR="00494BA7" w:rsidRDefault="00000000">
            <w:r>
              <w:t>58.9</w:t>
            </w:r>
          </w:p>
        </w:tc>
      </w:tr>
      <w:tr w:rsidR="00494BA7" w14:paraId="1BF02796" w14:textId="77777777">
        <w:tc>
          <w:tcPr>
            <w:tcW w:w="1440" w:type="dxa"/>
          </w:tcPr>
          <w:p w14:paraId="7A8BC0D8" w14:textId="77777777" w:rsidR="00494BA7" w:rsidRDefault="00000000">
            <w:r>
              <w:t>81.0</w:t>
            </w:r>
          </w:p>
        </w:tc>
        <w:tc>
          <w:tcPr>
            <w:tcW w:w="1440" w:type="dxa"/>
          </w:tcPr>
          <w:p w14:paraId="5E721694" w14:textId="77777777" w:rsidR="00494BA7" w:rsidRDefault="00000000">
            <w:r>
              <w:t>94.5</w:t>
            </w:r>
          </w:p>
        </w:tc>
        <w:tc>
          <w:tcPr>
            <w:tcW w:w="1440" w:type="dxa"/>
          </w:tcPr>
          <w:p w14:paraId="59D90C32" w14:textId="77777777" w:rsidR="00494BA7" w:rsidRDefault="00000000">
            <w:r>
              <w:t>9.1</w:t>
            </w:r>
          </w:p>
        </w:tc>
        <w:tc>
          <w:tcPr>
            <w:tcW w:w="1440" w:type="dxa"/>
          </w:tcPr>
          <w:p w14:paraId="76B5D199" w14:textId="77777777" w:rsidR="00494BA7" w:rsidRDefault="00000000">
            <w:r>
              <w:t>80.9</w:t>
            </w:r>
          </w:p>
        </w:tc>
        <w:tc>
          <w:tcPr>
            <w:tcW w:w="1440" w:type="dxa"/>
          </w:tcPr>
          <w:p w14:paraId="3836C8F4" w14:textId="77777777" w:rsidR="00494BA7" w:rsidRDefault="00000000">
            <w:r>
              <w:t>65.1</w:t>
            </w:r>
          </w:p>
        </w:tc>
        <w:tc>
          <w:tcPr>
            <w:tcW w:w="1440" w:type="dxa"/>
          </w:tcPr>
          <w:p w14:paraId="28C8018C" w14:textId="77777777" w:rsidR="00494BA7" w:rsidRDefault="00000000">
            <w:r>
              <w:t>81.2</w:t>
            </w:r>
          </w:p>
        </w:tc>
      </w:tr>
      <w:tr w:rsidR="00494BA7" w14:paraId="33392D58" w14:textId="77777777">
        <w:tc>
          <w:tcPr>
            <w:tcW w:w="1440" w:type="dxa"/>
          </w:tcPr>
          <w:p w14:paraId="672B6328" w14:textId="77777777" w:rsidR="00494BA7" w:rsidRDefault="00000000">
            <w:r>
              <w:t>82.0</w:t>
            </w:r>
          </w:p>
        </w:tc>
        <w:tc>
          <w:tcPr>
            <w:tcW w:w="1440" w:type="dxa"/>
          </w:tcPr>
          <w:p w14:paraId="0687E22E" w14:textId="77777777" w:rsidR="00494BA7" w:rsidRDefault="00000000">
            <w:r>
              <w:t>84.9</w:t>
            </w:r>
          </w:p>
        </w:tc>
        <w:tc>
          <w:tcPr>
            <w:tcW w:w="1440" w:type="dxa"/>
          </w:tcPr>
          <w:p w14:paraId="25FCC0BA" w14:textId="77777777" w:rsidR="00494BA7" w:rsidRDefault="00000000">
            <w:r>
              <w:t>4.7</w:t>
            </w:r>
          </w:p>
        </w:tc>
        <w:tc>
          <w:tcPr>
            <w:tcW w:w="1440" w:type="dxa"/>
          </w:tcPr>
          <w:p w14:paraId="6C7A5405" w14:textId="77777777" w:rsidR="00494BA7" w:rsidRDefault="00000000">
            <w:r>
              <w:t>58.0</w:t>
            </w:r>
          </w:p>
        </w:tc>
        <w:tc>
          <w:tcPr>
            <w:tcW w:w="1440" w:type="dxa"/>
          </w:tcPr>
          <w:p w14:paraId="2BF6235A" w14:textId="77777777" w:rsidR="00494BA7" w:rsidRDefault="00000000">
            <w:r>
              <w:t>47.5</w:t>
            </w:r>
          </w:p>
        </w:tc>
        <w:tc>
          <w:tcPr>
            <w:tcW w:w="1440" w:type="dxa"/>
          </w:tcPr>
          <w:p w14:paraId="1CB6FDF4" w14:textId="77777777" w:rsidR="00494BA7" w:rsidRDefault="00000000">
            <w:r>
              <w:t>70.0</w:t>
            </w:r>
          </w:p>
        </w:tc>
      </w:tr>
      <w:tr w:rsidR="00494BA7" w14:paraId="70BC29A2" w14:textId="77777777">
        <w:tc>
          <w:tcPr>
            <w:tcW w:w="1440" w:type="dxa"/>
          </w:tcPr>
          <w:p w14:paraId="338D492F" w14:textId="77777777" w:rsidR="00494BA7" w:rsidRDefault="00000000">
            <w:r>
              <w:t>83.0</w:t>
            </w:r>
          </w:p>
        </w:tc>
        <w:tc>
          <w:tcPr>
            <w:tcW w:w="1440" w:type="dxa"/>
          </w:tcPr>
          <w:p w14:paraId="4E3D5D1A" w14:textId="77777777" w:rsidR="00494BA7" w:rsidRDefault="00000000">
            <w:r>
              <w:t>73.2</w:t>
            </w:r>
          </w:p>
        </w:tc>
        <w:tc>
          <w:tcPr>
            <w:tcW w:w="1440" w:type="dxa"/>
          </w:tcPr>
          <w:p w14:paraId="23297DCC" w14:textId="77777777" w:rsidR="00494BA7" w:rsidRDefault="00000000">
            <w:r>
              <w:t>5.0</w:t>
            </w:r>
          </w:p>
        </w:tc>
        <w:tc>
          <w:tcPr>
            <w:tcW w:w="1440" w:type="dxa"/>
          </w:tcPr>
          <w:p w14:paraId="09CBBC4D" w14:textId="77777777" w:rsidR="00494BA7" w:rsidRDefault="00000000">
            <w:r>
              <w:t>45.4</w:t>
            </w:r>
          </w:p>
        </w:tc>
        <w:tc>
          <w:tcPr>
            <w:tcW w:w="1440" w:type="dxa"/>
          </w:tcPr>
          <w:p w14:paraId="68038A7F" w14:textId="77777777" w:rsidR="00494BA7" w:rsidRDefault="00000000">
            <w:r>
              <w:t>43.0</w:t>
            </w:r>
          </w:p>
        </w:tc>
        <w:tc>
          <w:tcPr>
            <w:tcW w:w="1440" w:type="dxa"/>
          </w:tcPr>
          <w:p w14:paraId="6AE510A3" w14:textId="77777777" w:rsidR="00494BA7" w:rsidRDefault="00000000">
            <w:r>
              <w:t>58.8</w:t>
            </w:r>
          </w:p>
        </w:tc>
      </w:tr>
      <w:tr w:rsidR="00494BA7" w14:paraId="6AC9A2C8" w14:textId="77777777">
        <w:tc>
          <w:tcPr>
            <w:tcW w:w="1440" w:type="dxa"/>
          </w:tcPr>
          <w:p w14:paraId="7D9625C2" w14:textId="77777777" w:rsidR="00494BA7" w:rsidRDefault="00000000">
            <w:r>
              <w:t>84.0</w:t>
            </w:r>
          </w:p>
        </w:tc>
        <w:tc>
          <w:tcPr>
            <w:tcW w:w="1440" w:type="dxa"/>
          </w:tcPr>
          <w:p w14:paraId="043371B3" w14:textId="77777777" w:rsidR="00494BA7" w:rsidRDefault="00000000">
            <w:r>
              <w:t>62.5</w:t>
            </w:r>
          </w:p>
        </w:tc>
        <w:tc>
          <w:tcPr>
            <w:tcW w:w="1440" w:type="dxa"/>
          </w:tcPr>
          <w:p w14:paraId="449D9AFF" w14:textId="77777777" w:rsidR="00494BA7" w:rsidRDefault="00000000">
            <w:r>
              <w:t>2.8</w:t>
            </w:r>
          </w:p>
        </w:tc>
        <w:tc>
          <w:tcPr>
            <w:tcW w:w="1440" w:type="dxa"/>
          </w:tcPr>
          <w:p w14:paraId="6D50009A" w14:textId="77777777" w:rsidR="00494BA7" w:rsidRDefault="00000000">
            <w:r>
              <w:t>49.8</w:t>
            </w:r>
          </w:p>
        </w:tc>
        <w:tc>
          <w:tcPr>
            <w:tcW w:w="1440" w:type="dxa"/>
          </w:tcPr>
          <w:p w14:paraId="3133F73A" w14:textId="77777777" w:rsidR="00494BA7" w:rsidRDefault="00000000">
            <w:r>
              <w:t>31.5</w:t>
            </w:r>
          </w:p>
        </w:tc>
        <w:tc>
          <w:tcPr>
            <w:tcW w:w="1440" w:type="dxa"/>
          </w:tcPr>
          <w:p w14:paraId="31A03979" w14:textId="77777777" w:rsidR="00494BA7" w:rsidRDefault="00000000">
            <w:r>
              <w:t>47.9</w:t>
            </w:r>
          </w:p>
        </w:tc>
      </w:tr>
      <w:tr w:rsidR="00494BA7" w14:paraId="669634E8" w14:textId="77777777">
        <w:tc>
          <w:tcPr>
            <w:tcW w:w="1440" w:type="dxa"/>
          </w:tcPr>
          <w:p w14:paraId="5476CBF7" w14:textId="77777777" w:rsidR="00494BA7" w:rsidRDefault="00000000">
            <w:r>
              <w:t>85.0</w:t>
            </w:r>
          </w:p>
        </w:tc>
        <w:tc>
          <w:tcPr>
            <w:tcW w:w="1440" w:type="dxa"/>
          </w:tcPr>
          <w:p w14:paraId="6C7B9F90" w14:textId="77777777" w:rsidR="00494BA7" w:rsidRDefault="00000000">
            <w:r>
              <w:t>72.4</w:t>
            </w:r>
          </w:p>
        </w:tc>
        <w:tc>
          <w:tcPr>
            <w:tcW w:w="1440" w:type="dxa"/>
          </w:tcPr>
          <w:p w14:paraId="5DA55989" w14:textId="77777777" w:rsidR="00494BA7" w:rsidRDefault="00000000">
            <w:r>
              <w:t>6.6</w:t>
            </w:r>
          </w:p>
        </w:tc>
        <w:tc>
          <w:tcPr>
            <w:tcW w:w="1440" w:type="dxa"/>
          </w:tcPr>
          <w:p w14:paraId="2B68D149" w14:textId="77777777" w:rsidR="00494BA7" w:rsidRDefault="00000000">
            <w:r>
              <w:t>56.1</w:t>
            </w:r>
          </w:p>
        </w:tc>
        <w:tc>
          <w:tcPr>
            <w:tcW w:w="1440" w:type="dxa"/>
          </w:tcPr>
          <w:p w14:paraId="6F31A24D" w14:textId="77777777" w:rsidR="00494BA7" w:rsidRDefault="00000000">
            <w:r>
              <w:t>44.4</w:t>
            </w:r>
          </w:p>
        </w:tc>
        <w:tc>
          <w:tcPr>
            <w:tcW w:w="1440" w:type="dxa"/>
          </w:tcPr>
          <w:p w14:paraId="5E2C5A6F" w14:textId="77777777" w:rsidR="00494BA7" w:rsidRDefault="00000000">
            <w:r>
              <w:t>63.4</w:t>
            </w:r>
          </w:p>
        </w:tc>
      </w:tr>
    </w:tbl>
    <w:p w14:paraId="2B78874B" w14:textId="77777777" w:rsidR="00494BA7" w:rsidRDefault="00000000">
      <w:r>
        <w:br w:type="page"/>
      </w:r>
    </w:p>
    <w:p w14:paraId="49EB0803" w14:textId="77777777" w:rsidR="00494BA7" w:rsidRDefault="00000000">
      <w:pPr>
        <w:pStyle w:val="Heading2"/>
      </w:pPr>
      <w:r>
        <w:lastRenderedPageBreak/>
        <w:t>Appendix B: Extended Customer Dataset</w:t>
      </w:r>
    </w:p>
    <w:p w14:paraId="589F24AB" w14:textId="77777777" w:rsidR="00494BA7" w:rsidRDefault="00000000">
      <w:pPr>
        <w:jc w:val="both"/>
      </w:pPr>
      <w:r>
        <w:t>The following table provides an extended view of the simulated customer dataset. Analyzing extended rows ensures that the segmentation logic is applicable across diverse consumer types.</w:t>
      </w:r>
    </w:p>
    <w:tbl>
      <w:tblPr>
        <w:tblStyle w:val="TableGrid"/>
        <w:tblW w:w="0" w:type="auto"/>
        <w:tblLook w:val="04A0" w:firstRow="1" w:lastRow="0" w:firstColumn="1" w:lastColumn="0" w:noHBand="0" w:noVBand="1"/>
      </w:tblPr>
      <w:tblGrid>
        <w:gridCol w:w="1728"/>
        <w:gridCol w:w="1728"/>
        <w:gridCol w:w="1728"/>
        <w:gridCol w:w="1728"/>
        <w:gridCol w:w="1728"/>
      </w:tblGrid>
      <w:tr w:rsidR="00494BA7" w14:paraId="017571B7" w14:textId="77777777">
        <w:tc>
          <w:tcPr>
            <w:tcW w:w="1728" w:type="dxa"/>
          </w:tcPr>
          <w:p w14:paraId="6C4E9C32" w14:textId="77777777" w:rsidR="00494BA7" w:rsidRDefault="00000000">
            <w:r>
              <w:rPr>
                <w:b/>
              </w:rPr>
              <w:t>CustomerID</w:t>
            </w:r>
          </w:p>
        </w:tc>
        <w:tc>
          <w:tcPr>
            <w:tcW w:w="1728" w:type="dxa"/>
          </w:tcPr>
          <w:p w14:paraId="1ECB0F78" w14:textId="77777777" w:rsidR="00494BA7" w:rsidRDefault="00000000">
            <w:r>
              <w:rPr>
                <w:b/>
              </w:rPr>
              <w:t>Age</w:t>
            </w:r>
          </w:p>
        </w:tc>
        <w:tc>
          <w:tcPr>
            <w:tcW w:w="1728" w:type="dxa"/>
          </w:tcPr>
          <w:p w14:paraId="6F1D383F" w14:textId="77777777" w:rsidR="00494BA7" w:rsidRDefault="00000000">
            <w:r>
              <w:rPr>
                <w:b/>
              </w:rPr>
              <w:t>Discount (%)</w:t>
            </w:r>
          </w:p>
        </w:tc>
        <w:tc>
          <w:tcPr>
            <w:tcW w:w="1728" w:type="dxa"/>
          </w:tcPr>
          <w:p w14:paraId="4F03B7EE" w14:textId="77777777" w:rsidR="00494BA7" w:rsidRDefault="00000000">
            <w:r>
              <w:rPr>
                <w:b/>
              </w:rPr>
              <w:t>Purchase Freq</w:t>
            </w:r>
          </w:p>
        </w:tc>
        <w:tc>
          <w:tcPr>
            <w:tcW w:w="1728" w:type="dxa"/>
          </w:tcPr>
          <w:p w14:paraId="5CB406CB" w14:textId="77777777" w:rsidR="00494BA7" w:rsidRDefault="00000000">
            <w:r>
              <w:rPr>
                <w:b/>
              </w:rPr>
              <w:t>Purchase Amt ($)</w:t>
            </w:r>
          </w:p>
        </w:tc>
      </w:tr>
      <w:tr w:rsidR="00494BA7" w14:paraId="085E8533" w14:textId="77777777">
        <w:tc>
          <w:tcPr>
            <w:tcW w:w="1728" w:type="dxa"/>
          </w:tcPr>
          <w:p w14:paraId="11983666" w14:textId="77777777" w:rsidR="00494BA7" w:rsidRDefault="00000000">
            <w:r>
              <w:t>36.0</w:t>
            </w:r>
          </w:p>
        </w:tc>
        <w:tc>
          <w:tcPr>
            <w:tcW w:w="1728" w:type="dxa"/>
          </w:tcPr>
          <w:p w14:paraId="176BB462" w14:textId="77777777" w:rsidR="00494BA7" w:rsidRDefault="00000000">
            <w:r>
              <w:t>28.4</w:t>
            </w:r>
          </w:p>
        </w:tc>
        <w:tc>
          <w:tcPr>
            <w:tcW w:w="1728" w:type="dxa"/>
          </w:tcPr>
          <w:p w14:paraId="19F3E3F7" w14:textId="77777777" w:rsidR="00494BA7" w:rsidRDefault="00000000">
            <w:r>
              <w:t>28.1</w:t>
            </w:r>
          </w:p>
        </w:tc>
        <w:tc>
          <w:tcPr>
            <w:tcW w:w="1728" w:type="dxa"/>
          </w:tcPr>
          <w:p w14:paraId="3C7D3A15" w14:textId="77777777" w:rsidR="00494BA7" w:rsidRDefault="00000000">
            <w:r>
              <w:t>5.0</w:t>
            </w:r>
          </w:p>
        </w:tc>
        <w:tc>
          <w:tcPr>
            <w:tcW w:w="1728" w:type="dxa"/>
          </w:tcPr>
          <w:p w14:paraId="2B2A146E" w14:textId="77777777" w:rsidR="00494BA7" w:rsidRDefault="00000000">
            <w:r>
              <w:t>169.2</w:t>
            </w:r>
          </w:p>
        </w:tc>
      </w:tr>
      <w:tr w:rsidR="00494BA7" w14:paraId="663D32CA" w14:textId="77777777">
        <w:tc>
          <w:tcPr>
            <w:tcW w:w="1728" w:type="dxa"/>
          </w:tcPr>
          <w:p w14:paraId="2D28A2B6" w14:textId="77777777" w:rsidR="00494BA7" w:rsidRDefault="00000000">
            <w:r>
              <w:t>37.0</w:t>
            </w:r>
          </w:p>
        </w:tc>
        <w:tc>
          <w:tcPr>
            <w:tcW w:w="1728" w:type="dxa"/>
          </w:tcPr>
          <w:p w14:paraId="0AF6E7E7" w14:textId="77777777" w:rsidR="00494BA7" w:rsidRDefault="00000000">
            <w:r>
              <w:t>21.9</w:t>
            </w:r>
          </w:p>
        </w:tc>
        <w:tc>
          <w:tcPr>
            <w:tcW w:w="1728" w:type="dxa"/>
          </w:tcPr>
          <w:p w14:paraId="3D2B3CD8" w14:textId="77777777" w:rsidR="00494BA7" w:rsidRDefault="00000000">
            <w:r>
              <w:t>1.2</w:t>
            </w:r>
          </w:p>
        </w:tc>
        <w:tc>
          <w:tcPr>
            <w:tcW w:w="1728" w:type="dxa"/>
          </w:tcPr>
          <w:p w14:paraId="3EC9FF96" w14:textId="77777777" w:rsidR="00494BA7" w:rsidRDefault="00000000">
            <w:r>
              <w:t>1.0</w:t>
            </w:r>
          </w:p>
        </w:tc>
        <w:tc>
          <w:tcPr>
            <w:tcW w:w="1728" w:type="dxa"/>
          </w:tcPr>
          <w:p w14:paraId="665F0484" w14:textId="77777777" w:rsidR="00494BA7" w:rsidRDefault="00000000">
            <w:r>
              <w:t>146.2</w:t>
            </w:r>
          </w:p>
        </w:tc>
      </w:tr>
      <w:tr w:rsidR="00494BA7" w14:paraId="705494D8" w14:textId="77777777">
        <w:tc>
          <w:tcPr>
            <w:tcW w:w="1728" w:type="dxa"/>
          </w:tcPr>
          <w:p w14:paraId="54D24C5E" w14:textId="77777777" w:rsidR="00494BA7" w:rsidRDefault="00000000">
            <w:r>
              <w:t>38.0</w:t>
            </w:r>
          </w:p>
        </w:tc>
        <w:tc>
          <w:tcPr>
            <w:tcW w:w="1728" w:type="dxa"/>
          </w:tcPr>
          <w:p w14:paraId="22C89BF3" w14:textId="77777777" w:rsidR="00494BA7" w:rsidRDefault="00000000">
            <w:r>
              <w:t>50.0</w:t>
            </w:r>
          </w:p>
        </w:tc>
        <w:tc>
          <w:tcPr>
            <w:tcW w:w="1728" w:type="dxa"/>
          </w:tcPr>
          <w:p w14:paraId="05137F0A" w14:textId="77777777" w:rsidR="00494BA7" w:rsidRDefault="00000000">
            <w:r>
              <w:t>3.7</w:t>
            </w:r>
          </w:p>
        </w:tc>
        <w:tc>
          <w:tcPr>
            <w:tcW w:w="1728" w:type="dxa"/>
          </w:tcPr>
          <w:p w14:paraId="57FD5A3A" w14:textId="77777777" w:rsidR="00494BA7" w:rsidRDefault="00000000">
            <w:r>
              <w:t>7.0</w:t>
            </w:r>
          </w:p>
        </w:tc>
        <w:tc>
          <w:tcPr>
            <w:tcW w:w="1728" w:type="dxa"/>
          </w:tcPr>
          <w:p w14:paraId="2D7B5ABB" w14:textId="77777777" w:rsidR="00494BA7" w:rsidRDefault="00000000">
            <w:r>
              <w:t>249.5</w:t>
            </w:r>
          </w:p>
        </w:tc>
      </w:tr>
      <w:tr w:rsidR="00494BA7" w14:paraId="1EA4127D" w14:textId="77777777">
        <w:tc>
          <w:tcPr>
            <w:tcW w:w="1728" w:type="dxa"/>
          </w:tcPr>
          <w:p w14:paraId="77DF054C" w14:textId="77777777" w:rsidR="00494BA7" w:rsidRDefault="00000000">
            <w:r>
              <w:t>39.0</w:t>
            </w:r>
          </w:p>
        </w:tc>
        <w:tc>
          <w:tcPr>
            <w:tcW w:w="1728" w:type="dxa"/>
          </w:tcPr>
          <w:p w14:paraId="41DB24ED" w14:textId="77777777" w:rsidR="00494BA7" w:rsidRDefault="00000000">
            <w:r>
              <w:t>48.8</w:t>
            </w:r>
          </w:p>
        </w:tc>
        <w:tc>
          <w:tcPr>
            <w:tcW w:w="1728" w:type="dxa"/>
          </w:tcPr>
          <w:p w14:paraId="0F247CBB" w14:textId="77777777" w:rsidR="00494BA7" w:rsidRDefault="00000000">
            <w:r>
              <w:t>13.6</w:t>
            </w:r>
          </w:p>
        </w:tc>
        <w:tc>
          <w:tcPr>
            <w:tcW w:w="1728" w:type="dxa"/>
          </w:tcPr>
          <w:p w14:paraId="05D1C33E" w14:textId="77777777" w:rsidR="00494BA7" w:rsidRDefault="00000000">
            <w:r>
              <w:t>11.0</w:t>
            </w:r>
          </w:p>
        </w:tc>
        <w:tc>
          <w:tcPr>
            <w:tcW w:w="1728" w:type="dxa"/>
          </w:tcPr>
          <w:p w14:paraId="5B3BC291" w14:textId="77777777" w:rsidR="00494BA7" w:rsidRDefault="00000000">
            <w:r>
              <w:t>312.4</w:t>
            </w:r>
          </w:p>
        </w:tc>
      </w:tr>
      <w:tr w:rsidR="00494BA7" w14:paraId="2B837B66" w14:textId="77777777">
        <w:tc>
          <w:tcPr>
            <w:tcW w:w="1728" w:type="dxa"/>
          </w:tcPr>
          <w:p w14:paraId="176608C6" w14:textId="77777777" w:rsidR="00494BA7" w:rsidRDefault="00000000">
            <w:r>
              <w:t>40.0</w:t>
            </w:r>
          </w:p>
        </w:tc>
        <w:tc>
          <w:tcPr>
            <w:tcW w:w="1728" w:type="dxa"/>
          </w:tcPr>
          <w:p w14:paraId="406B52B8" w14:textId="77777777" w:rsidR="00494BA7" w:rsidRDefault="00000000">
            <w:r>
              <w:t>30.8</w:t>
            </w:r>
          </w:p>
        </w:tc>
        <w:tc>
          <w:tcPr>
            <w:tcW w:w="1728" w:type="dxa"/>
          </w:tcPr>
          <w:p w14:paraId="70513EEC" w14:textId="77777777" w:rsidR="00494BA7" w:rsidRDefault="00000000">
            <w:r>
              <w:t>28.0</w:t>
            </w:r>
          </w:p>
        </w:tc>
        <w:tc>
          <w:tcPr>
            <w:tcW w:w="1728" w:type="dxa"/>
          </w:tcPr>
          <w:p w14:paraId="77E7DB04" w14:textId="77777777" w:rsidR="00494BA7" w:rsidRDefault="00000000">
            <w:r>
              <w:t>15.0</w:t>
            </w:r>
          </w:p>
        </w:tc>
        <w:tc>
          <w:tcPr>
            <w:tcW w:w="1728" w:type="dxa"/>
          </w:tcPr>
          <w:p w14:paraId="14CA2F41" w14:textId="77777777" w:rsidR="00494BA7" w:rsidRDefault="00000000">
            <w:r>
              <w:t>321.5</w:t>
            </w:r>
          </w:p>
        </w:tc>
      </w:tr>
      <w:tr w:rsidR="00494BA7" w14:paraId="78D5DCC6" w14:textId="77777777">
        <w:tc>
          <w:tcPr>
            <w:tcW w:w="1728" w:type="dxa"/>
          </w:tcPr>
          <w:p w14:paraId="6E21C707" w14:textId="77777777" w:rsidR="00494BA7" w:rsidRDefault="00000000">
            <w:r>
              <w:t>41.0</w:t>
            </w:r>
          </w:p>
        </w:tc>
        <w:tc>
          <w:tcPr>
            <w:tcW w:w="1728" w:type="dxa"/>
          </w:tcPr>
          <w:p w14:paraId="20DD429E" w14:textId="77777777" w:rsidR="00494BA7" w:rsidRDefault="00000000">
            <w:r>
              <w:t>62.7</w:t>
            </w:r>
          </w:p>
        </w:tc>
        <w:tc>
          <w:tcPr>
            <w:tcW w:w="1728" w:type="dxa"/>
          </w:tcPr>
          <w:p w14:paraId="6351709A" w14:textId="77777777" w:rsidR="00494BA7" w:rsidRDefault="00000000">
            <w:r>
              <w:t>9.5</w:t>
            </w:r>
          </w:p>
        </w:tc>
        <w:tc>
          <w:tcPr>
            <w:tcW w:w="1728" w:type="dxa"/>
          </w:tcPr>
          <w:p w14:paraId="4659AF8B" w14:textId="77777777" w:rsidR="00494BA7" w:rsidRDefault="00000000">
            <w:r>
              <w:t>5.0</w:t>
            </w:r>
          </w:p>
        </w:tc>
        <w:tc>
          <w:tcPr>
            <w:tcW w:w="1728" w:type="dxa"/>
          </w:tcPr>
          <w:p w14:paraId="79B03B0A" w14:textId="77777777" w:rsidR="00494BA7" w:rsidRDefault="00000000">
            <w:r>
              <w:t>221.3</w:t>
            </w:r>
          </w:p>
        </w:tc>
      </w:tr>
      <w:tr w:rsidR="00494BA7" w14:paraId="20DA92FA" w14:textId="77777777">
        <w:tc>
          <w:tcPr>
            <w:tcW w:w="1728" w:type="dxa"/>
          </w:tcPr>
          <w:p w14:paraId="3F8398BB" w14:textId="77777777" w:rsidR="00494BA7" w:rsidRDefault="00000000">
            <w:r>
              <w:t>42.0</w:t>
            </w:r>
          </w:p>
        </w:tc>
        <w:tc>
          <w:tcPr>
            <w:tcW w:w="1728" w:type="dxa"/>
          </w:tcPr>
          <w:p w14:paraId="36872111" w14:textId="77777777" w:rsidR="00494BA7" w:rsidRDefault="00000000">
            <w:r>
              <w:t>25.1</w:t>
            </w:r>
          </w:p>
        </w:tc>
        <w:tc>
          <w:tcPr>
            <w:tcW w:w="1728" w:type="dxa"/>
          </w:tcPr>
          <w:p w14:paraId="790C4890" w14:textId="77777777" w:rsidR="00494BA7" w:rsidRDefault="00000000">
            <w:r>
              <w:t>15.2</w:t>
            </w:r>
          </w:p>
        </w:tc>
        <w:tc>
          <w:tcPr>
            <w:tcW w:w="1728" w:type="dxa"/>
          </w:tcPr>
          <w:p w14:paraId="6748AFC6" w14:textId="77777777" w:rsidR="00494BA7" w:rsidRDefault="00000000">
            <w:r>
              <w:t>1.0</w:t>
            </w:r>
          </w:p>
        </w:tc>
        <w:tc>
          <w:tcPr>
            <w:tcW w:w="1728" w:type="dxa"/>
          </w:tcPr>
          <w:p w14:paraId="6A8C3BAF" w14:textId="77777777" w:rsidR="00494BA7" w:rsidRDefault="00000000">
            <w:r>
              <w:t>82.7</w:t>
            </w:r>
          </w:p>
        </w:tc>
      </w:tr>
      <w:tr w:rsidR="00494BA7" w14:paraId="6BBA26E0" w14:textId="77777777">
        <w:tc>
          <w:tcPr>
            <w:tcW w:w="1728" w:type="dxa"/>
          </w:tcPr>
          <w:p w14:paraId="7C453198" w14:textId="77777777" w:rsidR="00494BA7" w:rsidRDefault="00000000">
            <w:r>
              <w:t>43.0</w:t>
            </w:r>
          </w:p>
        </w:tc>
        <w:tc>
          <w:tcPr>
            <w:tcW w:w="1728" w:type="dxa"/>
          </w:tcPr>
          <w:p w14:paraId="058C9DF1" w14:textId="77777777" w:rsidR="00494BA7" w:rsidRDefault="00000000">
            <w:r>
              <w:t>38.3</w:t>
            </w:r>
          </w:p>
        </w:tc>
        <w:tc>
          <w:tcPr>
            <w:tcW w:w="1728" w:type="dxa"/>
          </w:tcPr>
          <w:p w14:paraId="7E93D4A1" w14:textId="77777777" w:rsidR="00494BA7" w:rsidRDefault="00000000">
            <w:r>
              <w:t>1.2</w:t>
            </w:r>
          </w:p>
        </w:tc>
        <w:tc>
          <w:tcPr>
            <w:tcW w:w="1728" w:type="dxa"/>
          </w:tcPr>
          <w:p w14:paraId="08511988" w14:textId="77777777" w:rsidR="00494BA7" w:rsidRDefault="00000000">
            <w:r>
              <w:t>1.0</w:t>
            </w:r>
          </w:p>
        </w:tc>
        <w:tc>
          <w:tcPr>
            <w:tcW w:w="1728" w:type="dxa"/>
          </w:tcPr>
          <w:p w14:paraId="2A4D1F65" w14:textId="77777777" w:rsidR="00494BA7" w:rsidRDefault="00000000">
            <w:r>
              <w:t>164.4</w:t>
            </w:r>
          </w:p>
        </w:tc>
      </w:tr>
      <w:tr w:rsidR="00494BA7" w14:paraId="3F4280F3" w14:textId="77777777">
        <w:tc>
          <w:tcPr>
            <w:tcW w:w="1728" w:type="dxa"/>
          </w:tcPr>
          <w:p w14:paraId="5F7260A0" w14:textId="77777777" w:rsidR="00494BA7" w:rsidRDefault="00000000">
            <w:r>
              <w:t>44.0</w:t>
            </w:r>
          </w:p>
        </w:tc>
        <w:tc>
          <w:tcPr>
            <w:tcW w:w="1728" w:type="dxa"/>
          </w:tcPr>
          <w:p w14:paraId="41F1C0B4" w14:textId="77777777" w:rsidR="00494BA7" w:rsidRDefault="00000000">
            <w:r>
              <w:t>62.3</w:t>
            </w:r>
          </w:p>
        </w:tc>
        <w:tc>
          <w:tcPr>
            <w:tcW w:w="1728" w:type="dxa"/>
          </w:tcPr>
          <w:p w14:paraId="727A866A" w14:textId="77777777" w:rsidR="00494BA7" w:rsidRDefault="00000000">
            <w:r>
              <w:t>4.5</w:t>
            </w:r>
          </w:p>
        </w:tc>
        <w:tc>
          <w:tcPr>
            <w:tcW w:w="1728" w:type="dxa"/>
          </w:tcPr>
          <w:p w14:paraId="61838638" w14:textId="77777777" w:rsidR="00494BA7" w:rsidRDefault="00000000">
            <w:r>
              <w:t>5.0</w:t>
            </w:r>
          </w:p>
        </w:tc>
        <w:tc>
          <w:tcPr>
            <w:tcW w:w="1728" w:type="dxa"/>
          </w:tcPr>
          <w:p w14:paraId="0DC0F9F9" w14:textId="77777777" w:rsidR="00494BA7" w:rsidRDefault="00000000">
            <w:r>
              <w:t>276.7</w:t>
            </w:r>
          </w:p>
        </w:tc>
      </w:tr>
      <w:tr w:rsidR="00494BA7" w14:paraId="156A581E" w14:textId="77777777">
        <w:tc>
          <w:tcPr>
            <w:tcW w:w="1728" w:type="dxa"/>
          </w:tcPr>
          <w:p w14:paraId="7559CCA8" w14:textId="77777777" w:rsidR="00494BA7" w:rsidRDefault="00000000">
            <w:r>
              <w:t>45.0</w:t>
            </w:r>
          </w:p>
        </w:tc>
        <w:tc>
          <w:tcPr>
            <w:tcW w:w="1728" w:type="dxa"/>
          </w:tcPr>
          <w:p w14:paraId="110D35D5" w14:textId="77777777" w:rsidR="00494BA7" w:rsidRDefault="00000000">
            <w:r>
              <w:t>37.7</w:t>
            </w:r>
          </w:p>
        </w:tc>
        <w:tc>
          <w:tcPr>
            <w:tcW w:w="1728" w:type="dxa"/>
          </w:tcPr>
          <w:p w14:paraId="42D6D5F7" w14:textId="77777777" w:rsidR="00494BA7" w:rsidRDefault="00000000">
            <w:r>
              <w:t>29.6</w:t>
            </w:r>
          </w:p>
        </w:tc>
        <w:tc>
          <w:tcPr>
            <w:tcW w:w="1728" w:type="dxa"/>
          </w:tcPr>
          <w:p w14:paraId="46DB374D" w14:textId="77777777" w:rsidR="00494BA7" w:rsidRDefault="00000000">
            <w:r>
              <w:t>10.0</w:t>
            </w:r>
          </w:p>
        </w:tc>
        <w:tc>
          <w:tcPr>
            <w:tcW w:w="1728" w:type="dxa"/>
          </w:tcPr>
          <w:p w14:paraId="62E56541" w14:textId="77777777" w:rsidR="00494BA7" w:rsidRDefault="00000000">
            <w:r>
              <w:t>242.3</w:t>
            </w:r>
          </w:p>
        </w:tc>
      </w:tr>
      <w:tr w:rsidR="00494BA7" w14:paraId="1C8DA5C0" w14:textId="77777777">
        <w:tc>
          <w:tcPr>
            <w:tcW w:w="1728" w:type="dxa"/>
          </w:tcPr>
          <w:p w14:paraId="2BC320C9" w14:textId="77777777" w:rsidR="00494BA7" w:rsidRDefault="00000000">
            <w:r>
              <w:t>46.0</w:t>
            </w:r>
          </w:p>
        </w:tc>
        <w:tc>
          <w:tcPr>
            <w:tcW w:w="1728" w:type="dxa"/>
          </w:tcPr>
          <w:p w14:paraId="77CD8719" w14:textId="77777777" w:rsidR="00494BA7" w:rsidRDefault="00000000">
            <w:r>
              <w:t>48.0</w:t>
            </w:r>
          </w:p>
        </w:tc>
        <w:tc>
          <w:tcPr>
            <w:tcW w:w="1728" w:type="dxa"/>
          </w:tcPr>
          <w:p w14:paraId="22C4C03F" w14:textId="77777777" w:rsidR="00494BA7" w:rsidRDefault="00000000">
            <w:r>
              <w:t>29.0</w:t>
            </w:r>
          </w:p>
        </w:tc>
        <w:tc>
          <w:tcPr>
            <w:tcW w:w="1728" w:type="dxa"/>
          </w:tcPr>
          <w:p w14:paraId="710FF598" w14:textId="77777777" w:rsidR="00494BA7" w:rsidRDefault="00000000">
            <w:r>
              <w:t>9.0</w:t>
            </w:r>
          </w:p>
        </w:tc>
        <w:tc>
          <w:tcPr>
            <w:tcW w:w="1728" w:type="dxa"/>
          </w:tcPr>
          <w:p w14:paraId="0C4DB7B7" w14:textId="77777777" w:rsidR="00494BA7" w:rsidRDefault="00000000">
            <w:r>
              <w:t>220.0</w:t>
            </w:r>
          </w:p>
        </w:tc>
      </w:tr>
      <w:tr w:rsidR="00494BA7" w14:paraId="649899C2" w14:textId="77777777">
        <w:tc>
          <w:tcPr>
            <w:tcW w:w="1728" w:type="dxa"/>
          </w:tcPr>
          <w:p w14:paraId="011C680F" w14:textId="77777777" w:rsidR="00494BA7" w:rsidRDefault="00000000">
            <w:r>
              <w:t>47.0</w:t>
            </w:r>
          </w:p>
        </w:tc>
        <w:tc>
          <w:tcPr>
            <w:tcW w:w="1728" w:type="dxa"/>
          </w:tcPr>
          <w:p w14:paraId="39D0A87E" w14:textId="77777777" w:rsidR="00494BA7" w:rsidRDefault="00000000">
            <w:r>
              <w:t>36.7</w:t>
            </w:r>
          </w:p>
        </w:tc>
        <w:tc>
          <w:tcPr>
            <w:tcW w:w="1728" w:type="dxa"/>
          </w:tcPr>
          <w:p w14:paraId="14DCC796" w14:textId="77777777" w:rsidR="00494BA7" w:rsidRDefault="00000000">
            <w:r>
              <w:t>0.1</w:t>
            </w:r>
          </w:p>
        </w:tc>
        <w:tc>
          <w:tcPr>
            <w:tcW w:w="1728" w:type="dxa"/>
          </w:tcPr>
          <w:p w14:paraId="74E19450" w14:textId="77777777" w:rsidR="00494BA7" w:rsidRDefault="00000000">
            <w:r>
              <w:t>2.0</w:t>
            </w:r>
          </w:p>
        </w:tc>
        <w:tc>
          <w:tcPr>
            <w:tcW w:w="1728" w:type="dxa"/>
          </w:tcPr>
          <w:p w14:paraId="0D03C491" w14:textId="77777777" w:rsidR="00494BA7" w:rsidRDefault="00000000">
            <w:r>
              <w:t>192.9</w:t>
            </w:r>
          </w:p>
        </w:tc>
      </w:tr>
      <w:tr w:rsidR="00494BA7" w14:paraId="7D62B8DD" w14:textId="77777777">
        <w:tc>
          <w:tcPr>
            <w:tcW w:w="1728" w:type="dxa"/>
          </w:tcPr>
          <w:p w14:paraId="4D4F9253" w14:textId="77777777" w:rsidR="00494BA7" w:rsidRDefault="00000000">
            <w:r>
              <w:t>48.0</w:t>
            </w:r>
          </w:p>
        </w:tc>
        <w:tc>
          <w:tcPr>
            <w:tcW w:w="1728" w:type="dxa"/>
          </w:tcPr>
          <w:p w14:paraId="00AD54BF" w14:textId="77777777" w:rsidR="00494BA7" w:rsidRDefault="00000000">
            <w:r>
              <w:t>30.9</w:t>
            </w:r>
          </w:p>
        </w:tc>
        <w:tc>
          <w:tcPr>
            <w:tcW w:w="1728" w:type="dxa"/>
          </w:tcPr>
          <w:p w14:paraId="1498C7A8" w14:textId="77777777" w:rsidR="00494BA7" w:rsidRDefault="00000000">
            <w:r>
              <w:t>28.6</w:t>
            </w:r>
          </w:p>
        </w:tc>
        <w:tc>
          <w:tcPr>
            <w:tcW w:w="1728" w:type="dxa"/>
          </w:tcPr>
          <w:p w14:paraId="44302836" w14:textId="77777777" w:rsidR="00494BA7" w:rsidRDefault="00000000">
            <w:r>
              <w:t>9.0</w:t>
            </w:r>
          </w:p>
        </w:tc>
        <w:tc>
          <w:tcPr>
            <w:tcW w:w="1728" w:type="dxa"/>
          </w:tcPr>
          <w:p w14:paraId="06837D18" w14:textId="77777777" w:rsidR="00494BA7" w:rsidRDefault="00000000">
            <w:r>
              <w:t>193.3</w:t>
            </w:r>
          </w:p>
        </w:tc>
      </w:tr>
      <w:tr w:rsidR="00494BA7" w14:paraId="0ACFCCDA" w14:textId="77777777">
        <w:tc>
          <w:tcPr>
            <w:tcW w:w="1728" w:type="dxa"/>
          </w:tcPr>
          <w:p w14:paraId="4F5AEA80" w14:textId="77777777" w:rsidR="00494BA7" w:rsidRDefault="00000000">
            <w:r>
              <w:t>49.0</w:t>
            </w:r>
          </w:p>
        </w:tc>
        <w:tc>
          <w:tcPr>
            <w:tcW w:w="1728" w:type="dxa"/>
          </w:tcPr>
          <w:p w14:paraId="6DE2FFD9" w14:textId="77777777" w:rsidR="00494BA7" w:rsidRDefault="00000000">
            <w:r>
              <w:t>64.2</w:t>
            </w:r>
          </w:p>
        </w:tc>
        <w:tc>
          <w:tcPr>
            <w:tcW w:w="1728" w:type="dxa"/>
          </w:tcPr>
          <w:p w14:paraId="387E0F62" w14:textId="77777777" w:rsidR="00494BA7" w:rsidRDefault="00000000">
            <w:r>
              <w:t>19.2</w:t>
            </w:r>
          </w:p>
        </w:tc>
        <w:tc>
          <w:tcPr>
            <w:tcW w:w="1728" w:type="dxa"/>
          </w:tcPr>
          <w:p w14:paraId="5720FDA3" w14:textId="77777777" w:rsidR="00494BA7" w:rsidRDefault="00000000">
            <w:r>
              <w:t>12.0</w:t>
            </w:r>
          </w:p>
        </w:tc>
        <w:tc>
          <w:tcPr>
            <w:tcW w:w="1728" w:type="dxa"/>
          </w:tcPr>
          <w:p w14:paraId="27AF4AA8" w14:textId="77777777" w:rsidR="00494BA7" w:rsidRDefault="00000000">
            <w:r>
              <w:t>323.0</w:t>
            </w:r>
          </w:p>
        </w:tc>
      </w:tr>
      <w:tr w:rsidR="00494BA7" w14:paraId="06E03C42" w14:textId="77777777">
        <w:tc>
          <w:tcPr>
            <w:tcW w:w="1728" w:type="dxa"/>
          </w:tcPr>
          <w:p w14:paraId="60F2750D" w14:textId="77777777" w:rsidR="00494BA7" w:rsidRDefault="00000000">
            <w:r>
              <w:t>50.0</w:t>
            </w:r>
          </w:p>
        </w:tc>
        <w:tc>
          <w:tcPr>
            <w:tcW w:w="1728" w:type="dxa"/>
          </w:tcPr>
          <w:p w14:paraId="508153DB" w14:textId="77777777" w:rsidR="00494BA7" w:rsidRDefault="00000000">
            <w:r>
              <w:t>37.2</w:t>
            </w:r>
          </w:p>
        </w:tc>
        <w:tc>
          <w:tcPr>
            <w:tcW w:w="1728" w:type="dxa"/>
          </w:tcPr>
          <w:p w14:paraId="0C7AD420" w14:textId="77777777" w:rsidR="00494BA7" w:rsidRDefault="00000000">
            <w:r>
              <w:t>26.0</w:t>
            </w:r>
          </w:p>
        </w:tc>
        <w:tc>
          <w:tcPr>
            <w:tcW w:w="1728" w:type="dxa"/>
          </w:tcPr>
          <w:p w14:paraId="5F2881C0" w14:textId="77777777" w:rsidR="00494BA7" w:rsidRDefault="00000000">
            <w:r>
              <w:t>14.0</w:t>
            </w:r>
          </w:p>
        </w:tc>
        <w:tc>
          <w:tcPr>
            <w:tcW w:w="1728" w:type="dxa"/>
          </w:tcPr>
          <w:p w14:paraId="30069072" w14:textId="77777777" w:rsidR="00494BA7" w:rsidRDefault="00000000">
            <w:r>
              <w:t>302.3</w:t>
            </w:r>
          </w:p>
        </w:tc>
      </w:tr>
      <w:tr w:rsidR="00494BA7" w14:paraId="78A4FF69" w14:textId="77777777">
        <w:tc>
          <w:tcPr>
            <w:tcW w:w="1728" w:type="dxa"/>
          </w:tcPr>
          <w:p w14:paraId="63747775" w14:textId="77777777" w:rsidR="00494BA7" w:rsidRDefault="00000000">
            <w:r>
              <w:lastRenderedPageBreak/>
              <w:t>51.0</w:t>
            </w:r>
          </w:p>
        </w:tc>
        <w:tc>
          <w:tcPr>
            <w:tcW w:w="1728" w:type="dxa"/>
          </w:tcPr>
          <w:p w14:paraId="0617A849" w14:textId="77777777" w:rsidR="00494BA7" w:rsidRDefault="00000000">
            <w:r>
              <w:t>60.0</w:t>
            </w:r>
          </w:p>
        </w:tc>
        <w:tc>
          <w:tcPr>
            <w:tcW w:w="1728" w:type="dxa"/>
          </w:tcPr>
          <w:p w14:paraId="549FB7C2" w14:textId="77777777" w:rsidR="00494BA7" w:rsidRDefault="00000000">
            <w:r>
              <w:t>13.6</w:t>
            </w:r>
          </w:p>
        </w:tc>
        <w:tc>
          <w:tcPr>
            <w:tcW w:w="1728" w:type="dxa"/>
          </w:tcPr>
          <w:p w14:paraId="0E597302" w14:textId="77777777" w:rsidR="00494BA7" w:rsidRDefault="00000000">
            <w:r>
              <w:t>15.0</w:t>
            </w:r>
          </w:p>
        </w:tc>
        <w:tc>
          <w:tcPr>
            <w:tcW w:w="1728" w:type="dxa"/>
          </w:tcPr>
          <w:p w14:paraId="189DCBED" w14:textId="77777777" w:rsidR="00494BA7" w:rsidRDefault="00000000">
            <w:r>
              <w:t>405.7</w:t>
            </w:r>
          </w:p>
        </w:tc>
      </w:tr>
      <w:tr w:rsidR="00494BA7" w14:paraId="79826F1A" w14:textId="77777777">
        <w:tc>
          <w:tcPr>
            <w:tcW w:w="1728" w:type="dxa"/>
          </w:tcPr>
          <w:p w14:paraId="6CE767D0" w14:textId="77777777" w:rsidR="00494BA7" w:rsidRDefault="00000000">
            <w:r>
              <w:t>52.0</w:t>
            </w:r>
          </w:p>
        </w:tc>
        <w:tc>
          <w:tcPr>
            <w:tcW w:w="1728" w:type="dxa"/>
          </w:tcPr>
          <w:p w14:paraId="04867C65" w14:textId="77777777" w:rsidR="00494BA7" w:rsidRDefault="00000000">
            <w:r>
              <w:t>28.8</w:t>
            </w:r>
          </w:p>
        </w:tc>
        <w:tc>
          <w:tcPr>
            <w:tcW w:w="1728" w:type="dxa"/>
          </w:tcPr>
          <w:p w14:paraId="365EDC79" w14:textId="77777777" w:rsidR="00494BA7" w:rsidRDefault="00000000">
            <w:r>
              <w:t>15.5</w:t>
            </w:r>
          </w:p>
        </w:tc>
        <w:tc>
          <w:tcPr>
            <w:tcW w:w="1728" w:type="dxa"/>
          </w:tcPr>
          <w:p w14:paraId="703CE71E" w14:textId="77777777" w:rsidR="00494BA7" w:rsidRDefault="00000000">
            <w:r>
              <w:t>5.0</w:t>
            </w:r>
          </w:p>
        </w:tc>
        <w:tc>
          <w:tcPr>
            <w:tcW w:w="1728" w:type="dxa"/>
          </w:tcPr>
          <w:p w14:paraId="6B7B6FF1" w14:textId="77777777" w:rsidR="00494BA7" w:rsidRDefault="00000000">
            <w:r>
              <w:t>176.5</w:t>
            </w:r>
          </w:p>
        </w:tc>
      </w:tr>
      <w:tr w:rsidR="00494BA7" w14:paraId="20B071F9" w14:textId="77777777">
        <w:tc>
          <w:tcPr>
            <w:tcW w:w="1728" w:type="dxa"/>
          </w:tcPr>
          <w:p w14:paraId="1BED30B5" w14:textId="77777777" w:rsidR="00494BA7" w:rsidRDefault="00000000">
            <w:r>
              <w:t>53.0</w:t>
            </w:r>
          </w:p>
        </w:tc>
        <w:tc>
          <w:tcPr>
            <w:tcW w:w="1728" w:type="dxa"/>
          </w:tcPr>
          <w:p w14:paraId="757257C2" w14:textId="77777777" w:rsidR="00494BA7" w:rsidRDefault="00000000">
            <w:r>
              <w:t>28.0</w:t>
            </w:r>
          </w:p>
        </w:tc>
        <w:tc>
          <w:tcPr>
            <w:tcW w:w="1728" w:type="dxa"/>
          </w:tcPr>
          <w:p w14:paraId="3E9D9CAC" w14:textId="77777777" w:rsidR="00494BA7" w:rsidRDefault="00000000">
            <w:r>
              <w:t>14.7</w:t>
            </w:r>
          </w:p>
        </w:tc>
        <w:tc>
          <w:tcPr>
            <w:tcW w:w="1728" w:type="dxa"/>
          </w:tcPr>
          <w:p w14:paraId="3F903B3D" w14:textId="77777777" w:rsidR="00494BA7" w:rsidRDefault="00000000">
            <w:r>
              <w:t>10.0</w:t>
            </w:r>
          </w:p>
        </w:tc>
        <w:tc>
          <w:tcPr>
            <w:tcW w:w="1728" w:type="dxa"/>
          </w:tcPr>
          <w:p w14:paraId="1B3D7B50" w14:textId="77777777" w:rsidR="00494BA7" w:rsidRDefault="00000000">
            <w:r>
              <w:t>242.3</w:t>
            </w:r>
          </w:p>
        </w:tc>
      </w:tr>
      <w:tr w:rsidR="00494BA7" w14:paraId="0B4F22B9" w14:textId="77777777">
        <w:tc>
          <w:tcPr>
            <w:tcW w:w="1728" w:type="dxa"/>
          </w:tcPr>
          <w:p w14:paraId="2C1122FE" w14:textId="77777777" w:rsidR="00494BA7" w:rsidRDefault="00000000">
            <w:r>
              <w:t>54.0</w:t>
            </w:r>
          </w:p>
        </w:tc>
        <w:tc>
          <w:tcPr>
            <w:tcW w:w="1728" w:type="dxa"/>
          </w:tcPr>
          <w:p w14:paraId="28783355" w14:textId="77777777" w:rsidR="00494BA7" w:rsidRDefault="00000000">
            <w:r>
              <w:t>19.5</w:t>
            </w:r>
          </w:p>
        </w:tc>
        <w:tc>
          <w:tcPr>
            <w:tcW w:w="1728" w:type="dxa"/>
          </w:tcPr>
          <w:p w14:paraId="2655FB2E" w14:textId="77777777" w:rsidR="00494BA7" w:rsidRDefault="00000000">
            <w:r>
              <w:t>20.0</w:t>
            </w:r>
          </w:p>
        </w:tc>
        <w:tc>
          <w:tcPr>
            <w:tcW w:w="1728" w:type="dxa"/>
          </w:tcPr>
          <w:p w14:paraId="4B91C922" w14:textId="77777777" w:rsidR="00494BA7" w:rsidRDefault="00000000">
            <w:r>
              <w:t>5.0</w:t>
            </w:r>
          </w:p>
        </w:tc>
        <w:tc>
          <w:tcPr>
            <w:tcW w:w="1728" w:type="dxa"/>
          </w:tcPr>
          <w:p w14:paraId="32DE0ABF" w14:textId="77777777" w:rsidR="00494BA7" w:rsidRDefault="00000000">
            <w:r>
              <w:t>143.2</w:t>
            </w:r>
          </w:p>
        </w:tc>
      </w:tr>
      <w:tr w:rsidR="00494BA7" w14:paraId="01353090" w14:textId="77777777">
        <w:tc>
          <w:tcPr>
            <w:tcW w:w="1728" w:type="dxa"/>
          </w:tcPr>
          <w:p w14:paraId="75F3C4CE" w14:textId="77777777" w:rsidR="00494BA7" w:rsidRDefault="00000000">
            <w:r>
              <w:t>55.0</w:t>
            </w:r>
          </w:p>
        </w:tc>
        <w:tc>
          <w:tcPr>
            <w:tcW w:w="1728" w:type="dxa"/>
          </w:tcPr>
          <w:p w14:paraId="23D21C7B" w14:textId="77777777" w:rsidR="00494BA7" w:rsidRDefault="00000000">
            <w:r>
              <w:t>48.6</w:t>
            </w:r>
          </w:p>
        </w:tc>
        <w:tc>
          <w:tcPr>
            <w:tcW w:w="1728" w:type="dxa"/>
          </w:tcPr>
          <w:p w14:paraId="4E9B6815" w14:textId="77777777" w:rsidR="00494BA7" w:rsidRDefault="00000000">
            <w:r>
              <w:t>4.2</w:t>
            </w:r>
          </w:p>
        </w:tc>
        <w:tc>
          <w:tcPr>
            <w:tcW w:w="1728" w:type="dxa"/>
          </w:tcPr>
          <w:p w14:paraId="3AF4DFD2" w14:textId="77777777" w:rsidR="00494BA7" w:rsidRDefault="00000000">
            <w:r>
              <w:t>4.0</w:t>
            </w:r>
          </w:p>
        </w:tc>
        <w:tc>
          <w:tcPr>
            <w:tcW w:w="1728" w:type="dxa"/>
          </w:tcPr>
          <w:p w14:paraId="5F3B4E3C" w14:textId="77777777" w:rsidR="00494BA7" w:rsidRDefault="00000000">
            <w:r>
              <w:t>201.8</w:t>
            </w:r>
          </w:p>
        </w:tc>
      </w:tr>
      <w:tr w:rsidR="00494BA7" w14:paraId="54D9726A" w14:textId="77777777">
        <w:tc>
          <w:tcPr>
            <w:tcW w:w="1728" w:type="dxa"/>
          </w:tcPr>
          <w:p w14:paraId="7094B2D7" w14:textId="77777777" w:rsidR="00494BA7" w:rsidRDefault="00000000">
            <w:r>
              <w:t>56.0</w:t>
            </w:r>
          </w:p>
        </w:tc>
        <w:tc>
          <w:tcPr>
            <w:tcW w:w="1728" w:type="dxa"/>
          </w:tcPr>
          <w:p w14:paraId="139DDA98" w14:textId="77777777" w:rsidR="00494BA7" w:rsidRDefault="00000000">
            <w:r>
              <w:t>35.3</w:t>
            </w:r>
          </w:p>
        </w:tc>
        <w:tc>
          <w:tcPr>
            <w:tcW w:w="1728" w:type="dxa"/>
          </w:tcPr>
          <w:p w14:paraId="29D7BB3B" w14:textId="77777777" w:rsidR="00494BA7" w:rsidRDefault="00000000">
            <w:r>
              <w:t>0.9</w:t>
            </w:r>
          </w:p>
        </w:tc>
        <w:tc>
          <w:tcPr>
            <w:tcW w:w="1728" w:type="dxa"/>
          </w:tcPr>
          <w:p w14:paraId="5436A13F" w14:textId="77777777" w:rsidR="00494BA7" w:rsidRDefault="00000000">
            <w:r>
              <w:t>1.0</w:t>
            </w:r>
          </w:p>
        </w:tc>
        <w:tc>
          <w:tcPr>
            <w:tcW w:w="1728" w:type="dxa"/>
          </w:tcPr>
          <w:p w14:paraId="4ED4CD6B" w14:textId="77777777" w:rsidR="00494BA7" w:rsidRDefault="00000000">
            <w:r>
              <w:t>145.5</w:t>
            </w:r>
          </w:p>
        </w:tc>
      </w:tr>
      <w:tr w:rsidR="00494BA7" w14:paraId="58F4B5B5" w14:textId="77777777">
        <w:tc>
          <w:tcPr>
            <w:tcW w:w="1728" w:type="dxa"/>
          </w:tcPr>
          <w:p w14:paraId="35071F9B" w14:textId="77777777" w:rsidR="00494BA7" w:rsidRDefault="00000000">
            <w:r>
              <w:t>57.0</w:t>
            </w:r>
          </w:p>
        </w:tc>
        <w:tc>
          <w:tcPr>
            <w:tcW w:w="1728" w:type="dxa"/>
          </w:tcPr>
          <w:p w14:paraId="6D5441A4" w14:textId="77777777" w:rsidR="00494BA7" w:rsidRDefault="00000000">
            <w:r>
              <w:t>58.6</w:t>
            </w:r>
          </w:p>
        </w:tc>
        <w:tc>
          <w:tcPr>
            <w:tcW w:w="1728" w:type="dxa"/>
          </w:tcPr>
          <w:p w14:paraId="54672398" w14:textId="77777777" w:rsidR="00494BA7" w:rsidRDefault="00000000">
            <w:r>
              <w:t>9.2</w:t>
            </w:r>
          </w:p>
        </w:tc>
        <w:tc>
          <w:tcPr>
            <w:tcW w:w="1728" w:type="dxa"/>
          </w:tcPr>
          <w:p w14:paraId="13CD512B" w14:textId="77777777" w:rsidR="00494BA7" w:rsidRDefault="00000000">
            <w:r>
              <w:t>11.0</w:t>
            </w:r>
          </w:p>
        </w:tc>
        <w:tc>
          <w:tcPr>
            <w:tcW w:w="1728" w:type="dxa"/>
          </w:tcPr>
          <w:p w14:paraId="46AF9505" w14:textId="77777777" w:rsidR="00494BA7" w:rsidRDefault="00000000">
            <w:r>
              <w:t>267.8</w:t>
            </w:r>
          </w:p>
        </w:tc>
      </w:tr>
      <w:tr w:rsidR="00494BA7" w14:paraId="2DDD0C3E" w14:textId="77777777">
        <w:tc>
          <w:tcPr>
            <w:tcW w:w="1728" w:type="dxa"/>
          </w:tcPr>
          <w:p w14:paraId="3EEBD93D" w14:textId="77777777" w:rsidR="00494BA7" w:rsidRDefault="00000000">
            <w:r>
              <w:t>58.0</w:t>
            </w:r>
          </w:p>
        </w:tc>
        <w:tc>
          <w:tcPr>
            <w:tcW w:w="1728" w:type="dxa"/>
          </w:tcPr>
          <w:p w14:paraId="78F9D5FE" w14:textId="77777777" w:rsidR="00494BA7" w:rsidRDefault="00000000">
            <w:r>
              <w:t>40.2</w:t>
            </w:r>
          </w:p>
        </w:tc>
        <w:tc>
          <w:tcPr>
            <w:tcW w:w="1728" w:type="dxa"/>
          </w:tcPr>
          <w:p w14:paraId="23937380" w14:textId="77777777" w:rsidR="00494BA7" w:rsidRDefault="00000000">
            <w:r>
              <w:t>21.1</w:t>
            </w:r>
          </w:p>
        </w:tc>
        <w:tc>
          <w:tcPr>
            <w:tcW w:w="1728" w:type="dxa"/>
          </w:tcPr>
          <w:p w14:paraId="6AC2C3A6" w14:textId="77777777" w:rsidR="00494BA7" w:rsidRDefault="00000000">
            <w:r>
              <w:t>10.0</w:t>
            </w:r>
          </w:p>
        </w:tc>
        <w:tc>
          <w:tcPr>
            <w:tcW w:w="1728" w:type="dxa"/>
          </w:tcPr>
          <w:p w14:paraId="4CD8A274" w14:textId="77777777" w:rsidR="00494BA7" w:rsidRDefault="00000000">
            <w:r>
              <w:t>242.8</w:t>
            </w:r>
          </w:p>
        </w:tc>
      </w:tr>
      <w:tr w:rsidR="00494BA7" w14:paraId="372389AE" w14:textId="77777777">
        <w:tc>
          <w:tcPr>
            <w:tcW w:w="1728" w:type="dxa"/>
          </w:tcPr>
          <w:p w14:paraId="142B60AC" w14:textId="77777777" w:rsidR="00494BA7" w:rsidRDefault="00000000">
            <w:r>
              <w:t>59.0</w:t>
            </w:r>
          </w:p>
        </w:tc>
        <w:tc>
          <w:tcPr>
            <w:tcW w:w="1728" w:type="dxa"/>
          </w:tcPr>
          <w:p w14:paraId="5F285829" w14:textId="77777777" w:rsidR="00494BA7" w:rsidRDefault="00000000">
            <w:r>
              <w:t>63.5</w:t>
            </w:r>
          </w:p>
        </w:tc>
        <w:tc>
          <w:tcPr>
            <w:tcW w:w="1728" w:type="dxa"/>
          </w:tcPr>
          <w:p w14:paraId="29CB0725" w14:textId="77777777" w:rsidR="00494BA7" w:rsidRDefault="00000000">
            <w:r>
              <w:t>6.1</w:t>
            </w:r>
          </w:p>
        </w:tc>
        <w:tc>
          <w:tcPr>
            <w:tcW w:w="1728" w:type="dxa"/>
          </w:tcPr>
          <w:p w14:paraId="6CDDDFA5" w14:textId="77777777" w:rsidR="00494BA7" w:rsidRDefault="00000000">
            <w:r>
              <w:t>3.0</w:t>
            </w:r>
          </w:p>
        </w:tc>
        <w:tc>
          <w:tcPr>
            <w:tcW w:w="1728" w:type="dxa"/>
          </w:tcPr>
          <w:p w14:paraId="16D9A88B" w14:textId="77777777" w:rsidR="00494BA7" w:rsidRDefault="00000000">
            <w:r>
              <w:t>217.8</w:t>
            </w:r>
          </w:p>
        </w:tc>
      </w:tr>
      <w:tr w:rsidR="00494BA7" w14:paraId="48D73A75" w14:textId="77777777">
        <w:tc>
          <w:tcPr>
            <w:tcW w:w="1728" w:type="dxa"/>
          </w:tcPr>
          <w:p w14:paraId="69659FFD" w14:textId="77777777" w:rsidR="00494BA7" w:rsidRDefault="00000000">
            <w:r>
              <w:t>60.0</w:t>
            </w:r>
          </w:p>
        </w:tc>
        <w:tc>
          <w:tcPr>
            <w:tcW w:w="1728" w:type="dxa"/>
          </w:tcPr>
          <w:p w14:paraId="7AB7AD8F" w14:textId="77777777" w:rsidR="00494BA7" w:rsidRDefault="00000000">
            <w:r>
              <w:t>26.7</w:t>
            </w:r>
          </w:p>
        </w:tc>
        <w:tc>
          <w:tcPr>
            <w:tcW w:w="1728" w:type="dxa"/>
          </w:tcPr>
          <w:p w14:paraId="738A426E" w14:textId="77777777" w:rsidR="00494BA7" w:rsidRDefault="00000000">
            <w:r>
              <w:t>20.2</w:t>
            </w:r>
          </w:p>
        </w:tc>
        <w:tc>
          <w:tcPr>
            <w:tcW w:w="1728" w:type="dxa"/>
          </w:tcPr>
          <w:p w14:paraId="1A235CFD" w14:textId="77777777" w:rsidR="00494BA7" w:rsidRDefault="00000000">
            <w:r>
              <w:t>5.0</w:t>
            </w:r>
          </w:p>
        </w:tc>
        <w:tc>
          <w:tcPr>
            <w:tcW w:w="1728" w:type="dxa"/>
          </w:tcPr>
          <w:p w14:paraId="59B32675" w14:textId="77777777" w:rsidR="00494BA7" w:rsidRDefault="00000000">
            <w:r>
              <w:t>125.1</w:t>
            </w:r>
          </w:p>
        </w:tc>
      </w:tr>
      <w:tr w:rsidR="00494BA7" w14:paraId="45C795B1" w14:textId="77777777">
        <w:tc>
          <w:tcPr>
            <w:tcW w:w="1728" w:type="dxa"/>
          </w:tcPr>
          <w:p w14:paraId="03EA8030" w14:textId="77777777" w:rsidR="00494BA7" w:rsidRDefault="00000000">
            <w:r>
              <w:t>61.0</w:t>
            </w:r>
          </w:p>
        </w:tc>
        <w:tc>
          <w:tcPr>
            <w:tcW w:w="1728" w:type="dxa"/>
          </w:tcPr>
          <w:p w14:paraId="56445135" w14:textId="77777777" w:rsidR="00494BA7" w:rsidRDefault="00000000">
            <w:r>
              <w:t>58.8</w:t>
            </w:r>
          </w:p>
        </w:tc>
        <w:tc>
          <w:tcPr>
            <w:tcW w:w="1728" w:type="dxa"/>
          </w:tcPr>
          <w:p w14:paraId="15EC38B2" w14:textId="77777777" w:rsidR="00494BA7" w:rsidRDefault="00000000">
            <w:r>
              <w:t>29.1</w:t>
            </w:r>
          </w:p>
        </w:tc>
        <w:tc>
          <w:tcPr>
            <w:tcW w:w="1728" w:type="dxa"/>
          </w:tcPr>
          <w:p w14:paraId="2247C15C" w14:textId="77777777" w:rsidR="00494BA7" w:rsidRDefault="00000000">
            <w:r>
              <w:t>12.0</w:t>
            </w:r>
          </w:p>
        </w:tc>
        <w:tc>
          <w:tcPr>
            <w:tcW w:w="1728" w:type="dxa"/>
          </w:tcPr>
          <w:p w14:paraId="35D19ED8" w14:textId="77777777" w:rsidR="00494BA7" w:rsidRDefault="00000000">
            <w:r>
              <w:t>311.7</w:t>
            </w:r>
          </w:p>
        </w:tc>
      </w:tr>
      <w:tr w:rsidR="00494BA7" w14:paraId="15AA5C33" w14:textId="77777777">
        <w:tc>
          <w:tcPr>
            <w:tcW w:w="1728" w:type="dxa"/>
          </w:tcPr>
          <w:p w14:paraId="14C67D3F" w14:textId="77777777" w:rsidR="00494BA7" w:rsidRDefault="00000000">
            <w:r>
              <w:t>62.0</w:t>
            </w:r>
          </w:p>
        </w:tc>
        <w:tc>
          <w:tcPr>
            <w:tcW w:w="1728" w:type="dxa"/>
          </w:tcPr>
          <w:p w14:paraId="1DBF9A7A" w14:textId="77777777" w:rsidR="00494BA7" w:rsidRDefault="00000000">
            <w:r>
              <w:t>54.5</w:t>
            </w:r>
          </w:p>
        </w:tc>
        <w:tc>
          <w:tcPr>
            <w:tcW w:w="1728" w:type="dxa"/>
          </w:tcPr>
          <w:p w14:paraId="5A9603D3" w14:textId="77777777" w:rsidR="00494BA7" w:rsidRDefault="00000000">
            <w:r>
              <w:t>2.8</w:t>
            </w:r>
          </w:p>
        </w:tc>
        <w:tc>
          <w:tcPr>
            <w:tcW w:w="1728" w:type="dxa"/>
          </w:tcPr>
          <w:p w14:paraId="481D96C2" w14:textId="77777777" w:rsidR="00494BA7" w:rsidRDefault="00000000">
            <w:r>
              <w:t>5.0</w:t>
            </w:r>
          </w:p>
        </w:tc>
        <w:tc>
          <w:tcPr>
            <w:tcW w:w="1728" w:type="dxa"/>
          </w:tcPr>
          <w:p w14:paraId="322D79E7" w14:textId="77777777" w:rsidR="00494BA7" w:rsidRDefault="00000000">
            <w:r>
              <w:t>225.7</w:t>
            </w:r>
          </w:p>
        </w:tc>
      </w:tr>
      <w:tr w:rsidR="00494BA7" w14:paraId="19B5650F" w14:textId="77777777">
        <w:tc>
          <w:tcPr>
            <w:tcW w:w="1728" w:type="dxa"/>
          </w:tcPr>
          <w:p w14:paraId="439FDCBB" w14:textId="77777777" w:rsidR="00494BA7" w:rsidRDefault="00000000">
            <w:r>
              <w:t>63.0</w:t>
            </w:r>
          </w:p>
        </w:tc>
        <w:tc>
          <w:tcPr>
            <w:tcW w:w="1728" w:type="dxa"/>
          </w:tcPr>
          <w:p w14:paraId="66E3C15B" w14:textId="77777777" w:rsidR="00494BA7" w:rsidRDefault="00000000">
            <w:r>
              <w:t>54.2</w:t>
            </w:r>
          </w:p>
        </w:tc>
        <w:tc>
          <w:tcPr>
            <w:tcW w:w="1728" w:type="dxa"/>
          </w:tcPr>
          <w:p w14:paraId="4A7DAE94" w14:textId="77777777" w:rsidR="00494BA7" w:rsidRDefault="00000000">
            <w:r>
              <w:t>20.2</w:t>
            </w:r>
          </w:p>
        </w:tc>
        <w:tc>
          <w:tcPr>
            <w:tcW w:w="1728" w:type="dxa"/>
          </w:tcPr>
          <w:p w14:paraId="529F3A88" w14:textId="77777777" w:rsidR="00494BA7" w:rsidRDefault="00000000">
            <w:r>
              <w:t>7.0</w:t>
            </w:r>
          </w:p>
        </w:tc>
        <w:tc>
          <w:tcPr>
            <w:tcW w:w="1728" w:type="dxa"/>
          </w:tcPr>
          <w:p w14:paraId="41955A48" w14:textId="77777777" w:rsidR="00494BA7" w:rsidRDefault="00000000">
            <w:r>
              <w:t>268.3</w:t>
            </w:r>
          </w:p>
        </w:tc>
      </w:tr>
      <w:tr w:rsidR="00494BA7" w14:paraId="092D7D46" w14:textId="77777777">
        <w:tc>
          <w:tcPr>
            <w:tcW w:w="1728" w:type="dxa"/>
          </w:tcPr>
          <w:p w14:paraId="5EF2AF50" w14:textId="77777777" w:rsidR="00494BA7" w:rsidRDefault="00000000">
            <w:r>
              <w:t>64.0</w:t>
            </w:r>
          </w:p>
        </w:tc>
        <w:tc>
          <w:tcPr>
            <w:tcW w:w="1728" w:type="dxa"/>
          </w:tcPr>
          <w:p w14:paraId="1F3C791D" w14:textId="77777777" w:rsidR="00494BA7" w:rsidRDefault="00000000">
            <w:r>
              <w:t>57.7</w:t>
            </w:r>
          </w:p>
        </w:tc>
        <w:tc>
          <w:tcPr>
            <w:tcW w:w="1728" w:type="dxa"/>
          </w:tcPr>
          <w:p w14:paraId="6DFF1A56" w14:textId="77777777" w:rsidR="00494BA7" w:rsidRDefault="00000000">
            <w:r>
              <w:t>13.3</w:t>
            </w:r>
          </w:p>
        </w:tc>
        <w:tc>
          <w:tcPr>
            <w:tcW w:w="1728" w:type="dxa"/>
          </w:tcPr>
          <w:p w14:paraId="6EA2360C" w14:textId="77777777" w:rsidR="00494BA7" w:rsidRDefault="00000000">
            <w:r>
              <w:t>9.0</w:t>
            </w:r>
          </w:p>
        </w:tc>
        <w:tc>
          <w:tcPr>
            <w:tcW w:w="1728" w:type="dxa"/>
          </w:tcPr>
          <w:p w14:paraId="60005E46" w14:textId="77777777" w:rsidR="00494BA7" w:rsidRDefault="00000000">
            <w:r>
              <w:t>311.9</w:t>
            </w:r>
          </w:p>
        </w:tc>
      </w:tr>
      <w:tr w:rsidR="00494BA7" w14:paraId="17E553FD" w14:textId="77777777">
        <w:tc>
          <w:tcPr>
            <w:tcW w:w="1728" w:type="dxa"/>
          </w:tcPr>
          <w:p w14:paraId="312B91BD" w14:textId="77777777" w:rsidR="00494BA7" w:rsidRDefault="00000000">
            <w:r>
              <w:t>65.0</w:t>
            </w:r>
          </w:p>
        </w:tc>
        <w:tc>
          <w:tcPr>
            <w:tcW w:w="1728" w:type="dxa"/>
          </w:tcPr>
          <w:p w14:paraId="6F82D90C" w14:textId="77777777" w:rsidR="00494BA7" w:rsidRDefault="00000000">
            <w:r>
              <w:t>53.8</w:t>
            </w:r>
          </w:p>
        </w:tc>
        <w:tc>
          <w:tcPr>
            <w:tcW w:w="1728" w:type="dxa"/>
          </w:tcPr>
          <w:p w14:paraId="09CD95F4" w14:textId="77777777" w:rsidR="00494BA7" w:rsidRDefault="00000000">
            <w:r>
              <w:t>26.0</w:t>
            </w:r>
          </w:p>
        </w:tc>
        <w:tc>
          <w:tcPr>
            <w:tcW w:w="1728" w:type="dxa"/>
          </w:tcPr>
          <w:p w14:paraId="2EFE5708" w14:textId="77777777" w:rsidR="00494BA7" w:rsidRDefault="00000000">
            <w:r>
              <w:t>11.0</w:t>
            </w:r>
          </w:p>
        </w:tc>
        <w:tc>
          <w:tcPr>
            <w:tcW w:w="1728" w:type="dxa"/>
          </w:tcPr>
          <w:p w14:paraId="6E5D99E2" w14:textId="77777777" w:rsidR="00494BA7" w:rsidRDefault="00000000">
            <w:r>
              <w:t>274.2</w:t>
            </w:r>
          </w:p>
        </w:tc>
      </w:tr>
      <w:tr w:rsidR="00494BA7" w14:paraId="3D3B9719" w14:textId="77777777">
        <w:tc>
          <w:tcPr>
            <w:tcW w:w="1728" w:type="dxa"/>
          </w:tcPr>
          <w:p w14:paraId="53D3BF24" w14:textId="77777777" w:rsidR="00494BA7" w:rsidRDefault="00000000">
            <w:r>
              <w:t>66.0</w:t>
            </w:r>
          </w:p>
        </w:tc>
        <w:tc>
          <w:tcPr>
            <w:tcW w:w="1728" w:type="dxa"/>
          </w:tcPr>
          <w:p w14:paraId="7D58A4B0" w14:textId="77777777" w:rsidR="00494BA7" w:rsidRDefault="00000000">
            <w:r>
              <w:t>47.4</w:t>
            </w:r>
          </w:p>
        </w:tc>
        <w:tc>
          <w:tcPr>
            <w:tcW w:w="1728" w:type="dxa"/>
          </w:tcPr>
          <w:p w14:paraId="4CB2E142" w14:textId="77777777" w:rsidR="00494BA7" w:rsidRDefault="00000000">
            <w:r>
              <w:t>5.3</w:t>
            </w:r>
          </w:p>
        </w:tc>
        <w:tc>
          <w:tcPr>
            <w:tcW w:w="1728" w:type="dxa"/>
          </w:tcPr>
          <w:p w14:paraId="05787B6B" w14:textId="77777777" w:rsidR="00494BA7" w:rsidRDefault="00000000">
            <w:r>
              <w:t>5.0</w:t>
            </w:r>
          </w:p>
        </w:tc>
        <w:tc>
          <w:tcPr>
            <w:tcW w:w="1728" w:type="dxa"/>
          </w:tcPr>
          <w:p w14:paraId="7A23748F" w14:textId="77777777" w:rsidR="00494BA7" w:rsidRDefault="00000000">
            <w:r>
              <w:t>208.9</w:t>
            </w:r>
          </w:p>
        </w:tc>
      </w:tr>
      <w:tr w:rsidR="00494BA7" w14:paraId="1366CB28" w14:textId="77777777">
        <w:tc>
          <w:tcPr>
            <w:tcW w:w="1728" w:type="dxa"/>
          </w:tcPr>
          <w:p w14:paraId="32206B61" w14:textId="77777777" w:rsidR="00494BA7" w:rsidRDefault="00000000">
            <w:r>
              <w:t>67.0</w:t>
            </w:r>
          </w:p>
        </w:tc>
        <w:tc>
          <w:tcPr>
            <w:tcW w:w="1728" w:type="dxa"/>
          </w:tcPr>
          <w:p w14:paraId="20C44527" w14:textId="77777777" w:rsidR="00494BA7" w:rsidRDefault="00000000">
            <w:r>
              <w:t>24.2</w:t>
            </w:r>
          </w:p>
        </w:tc>
        <w:tc>
          <w:tcPr>
            <w:tcW w:w="1728" w:type="dxa"/>
          </w:tcPr>
          <w:p w14:paraId="249DA5A3" w14:textId="77777777" w:rsidR="00494BA7" w:rsidRDefault="00000000">
            <w:r>
              <w:t>20.8</w:t>
            </w:r>
          </w:p>
        </w:tc>
        <w:tc>
          <w:tcPr>
            <w:tcW w:w="1728" w:type="dxa"/>
          </w:tcPr>
          <w:p w14:paraId="4EE82818" w14:textId="77777777" w:rsidR="00494BA7" w:rsidRDefault="00000000">
            <w:r>
              <w:t>6.0</w:t>
            </w:r>
          </w:p>
        </w:tc>
        <w:tc>
          <w:tcPr>
            <w:tcW w:w="1728" w:type="dxa"/>
          </w:tcPr>
          <w:p w14:paraId="3B56FE4E" w14:textId="77777777" w:rsidR="00494BA7" w:rsidRDefault="00000000">
            <w:r>
              <w:t>155.7</w:t>
            </w:r>
          </w:p>
        </w:tc>
      </w:tr>
      <w:tr w:rsidR="00494BA7" w14:paraId="66F4A25D" w14:textId="77777777">
        <w:tc>
          <w:tcPr>
            <w:tcW w:w="1728" w:type="dxa"/>
          </w:tcPr>
          <w:p w14:paraId="698C88AF" w14:textId="77777777" w:rsidR="00494BA7" w:rsidRDefault="00000000">
            <w:r>
              <w:t>68.0</w:t>
            </w:r>
          </w:p>
        </w:tc>
        <w:tc>
          <w:tcPr>
            <w:tcW w:w="1728" w:type="dxa"/>
          </w:tcPr>
          <w:p w14:paraId="4F648288" w14:textId="77777777" w:rsidR="00494BA7" w:rsidRDefault="00000000">
            <w:r>
              <w:t>19.5</w:t>
            </w:r>
          </w:p>
        </w:tc>
        <w:tc>
          <w:tcPr>
            <w:tcW w:w="1728" w:type="dxa"/>
          </w:tcPr>
          <w:p w14:paraId="5DF076E4" w14:textId="77777777" w:rsidR="00494BA7" w:rsidRDefault="00000000">
            <w:r>
              <w:t>25.1</w:t>
            </w:r>
          </w:p>
        </w:tc>
        <w:tc>
          <w:tcPr>
            <w:tcW w:w="1728" w:type="dxa"/>
          </w:tcPr>
          <w:p w14:paraId="6D0E00B6" w14:textId="77777777" w:rsidR="00494BA7" w:rsidRDefault="00000000">
            <w:r>
              <w:t>12.0</w:t>
            </w:r>
          </w:p>
        </w:tc>
        <w:tc>
          <w:tcPr>
            <w:tcW w:w="1728" w:type="dxa"/>
          </w:tcPr>
          <w:p w14:paraId="4D3E37EF" w14:textId="77777777" w:rsidR="00494BA7" w:rsidRDefault="00000000">
            <w:r>
              <w:t>222.3</w:t>
            </w:r>
          </w:p>
        </w:tc>
      </w:tr>
      <w:tr w:rsidR="00494BA7" w14:paraId="62152EFF" w14:textId="77777777">
        <w:tc>
          <w:tcPr>
            <w:tcW w:w="1728" w:type="dxa"/>
          </w:tcPr>
          <w:p w14:paraId="5205C21F" w14:textId="77777777" w:rsidR="00494BA7" w:rsidRDefault="00000000">
            <w:r>
              <w:t>69.0</w:t>
            </w:r>
          </w:p>
        </w:tc>
        <w:tc>
          <w:tcPr>
            <w:tcW w:w="1728" w:type="dxa"/>
          </w:tcPr>
          <w:p w14:paraId="41F4EE29" w14:textId="77777777" w:rsidR="00494BA7" w:rsidRDefault="00000000">
            <w:r>
              <w:t>61.3</w:t>
            </w:r>
          </w:p>
        </w:tc>
        <w:tc>
          <w:tcPr>
            <w:tcW w:w="1728" w:type="dxa"/>
          </w:tcPr>
          <w:p w14:paraId="6C617EFF" w14:textId="77777777" w:rsidR="00494BA7" w:rsidRDefault="00000000">
            <w:r>
              <w:t>28.3</w:t>
            </w:r>
          </w:p>
        </w:tc>
        <w:tc>
          <w:tcPr>
            <w:tcW w:w="1728" w:type="dxa"/>
          </w:tcPr>
          <w:p w14:paraId="7351F040" w14:textId="77777777" w:rsidR="00494BA7" w:rsidRDefault="00000000">
            <w:r>
              <w:t>11.0</w:t>
            </w:r>
          </w:p>
        </w:tc>
        <w:tc>
          <w:tcPr>
            <w:tcW w:w="1728" w:type="dxa"/>
          </w:tcPr>
          <w:p w14:paraId="297AAB95" w14:textId="77777777" w:rsidR="00494BA7" w:rsidRDefault="00000000">
            <w:r>
              <w:t>299.0</w:t>
            </w:r>
          </w:p>
        </w:tc>
      </w:tr>
      <w:tr w:rsidR="00494BA7" w14:paraId="5ADCCEAE" w14:textId="77777777">
        <w:tc>
          <w:tcPr>
            <w:tcW w:w="1728" w:type="dxa"/>
          </w:tcPr>
          <w:p w14:paraId="61B8CB7F" w14:textId="77777777" w:rsidR="00494BA7" w:rsidRDefault="00000000">
            <w:r>
              <w:t>70.0</w:t>
            </w:r>
          </w:p>
        </w:tc>
        <w:tc>
          <w:tcPr>
            <w:tcW w:w="1728" w:type="dxa"/>
          </w:tcPr>
          <w:p w14:paraId="09639F55" w14:textId="77777777" w:rsidR="00494BA7" w:rsidRDefault="00000000">
            <w:r>
              <w:t>47.0</w:t>
            </w:r>
          </w:p>
        </w:tc>
        <w:tc>
          <w:tcPr>
            <w:tcW w:w="1728" w:type="dxa"/>
          </w:tcPr>
          <w:p w14:paraId="4DE42B56" w14:textId="77777777" w:rsidR="00494BA7" w:rsidRDefault="00000000">
            <w:r>
              <w:t>20.5</w:t>
            </w:r>
          </w:p>
        </w:tc>
        <w:tc>
          <w:tcPr>
            <w:tcW w:w="1728" w:type="dxa"/>
          </w:tcPr>
          <w:p w14:paraId="455F6991" w14:textId="77777777" w:rsidR="00494BA7" w:rsidRDefault="00000000">
            <w:r>
              <w:t>8.0</w:t>
            </w:r>
          </w:p>
        </w:tc>
        <w:tc>
          <w:tcPr>
            <w:tcW w:w="1728" w:type="dxa"/>
          </w:tcPr>
          <w:p w14:paraId="7861CC05" w14:textId="77777777" w:rsidR="00494BA7" w:rsidRDefault="00000000">
            <w:r>
              <w:t>218.1</w:t>
            </w:r>
          </w:p>
        </w:tc>
      </w:tr>
      <w:tr w:rsidR="00494BA7" w14:paraId="7CBA3C25" w14:textId="77777777">
        <w:tc>
          <w:tcPr>
            <w:tcW w:w="1728" w:type="dxa"/>
          </w:tcPr>
          <w:p w14:paraId="63F1D495" w14:textId="77777777" w:rsidR="00494BA7" w:rsidRDefault="00000000">
            <w:r>
              <w:lastRenderedPageBreak/>
              <w:t>71.0</w:t>
            </w:r>
          </w:p>
        </w:tc>
        <w:tc>
          <w:tcPr>
            <w:tcW w:w="1728" w:type="dxa"/>
          </w:tcPr>
          <w:p w14:paraId="4F753D22" w14:textId="77777777" w:rsidR="00494BA7" w:rsidRDefault="00000000">
            <w:r>
              <w:t>55.4</w:t>
            </w:r>
          </w:p>
        </w:tc>
        <w:tc>
          <w:tcPr>
            <w:tcW w:w="1728" w:type="dxa"/>
          </w:tcPr>
          <w:p w14:paraId="5FB7157F" w14:textId="77777777" w:rsidR="00494BA7" w:rsidRDefault="00000000">
            <w:r>
              <w:t>14.9</w:t>
            </w:r>
          </w:p>
        </w:tc>
        <w:tc>
          <w:tcPr>
            <w:tcW w:w="1728" w:type="dxa"/>
          </w:tcPr>
          <w:p w14:paraId="0DC0824E" w14:textId="77777777" w:rsidR="00494BA7" w:rsidRDefault="00000000">
            <w:r>
              <w:t>5.0</w:t>
            </w:r>
          </w:p>
        </w:tc>
        <w:tc>
          <w:tcPr>
            <w:tcW w:w="1728" w:type="dxa"/>
          </w:tcPr>
          <w:p w14:paraId="2D53A3A8" w14:textId="77777777" w:rsidR="00494BA7" w:rsidRDefault="00000000">
            <w:r>
              <w:t>190.9</w:t>
            </w:r>
          </w:p>
        </w:tc>
      </w:tr>
      <w:tr w:rsidR="00494BA7" w14:paraId="7CE9B6B5" w14:textId="77777777">
        <w:tc>
          <w:tcPr>
            <w:tcW w:w="1728" w:type="dxa"/>
          </w:tcPr>
          <w:p w14:paraId="0FA248A9" w14:textId="77777777" w:rsidR="00494BA7" w:rsidRDefault="00000000">
            <w:r>
              <w:t>72.0</w:t>
            </w:r>
          </w:p>
        </w:tc>
        <w:tc>
          <w:tcPr>
            <w:tcW w:w="1728" w:type="dxa"/>
          </w:tcPr>
          <w:p w14:paraId="5FCA408D" w14:textId="77777777" w:rsidR="00494BA7" w:rsidRDefault="00000000">
            <w:r>
              <w:t>40.6</w:t>
            </w:r>
          </w:p>
        </w:tc>
        <w:tc>
          <w:tcPr>
            <w:tcW w:w="1728" w:type="dxa"/>
          </w:tcPr>
          <w:p w14:paraId="6D1B5429" w14:textId="77777777" w:rsidR="00494BA7" w:rsidRDefault="00000000">
            <w:r>
              <w:t>18.5</w:t>
            </w:r>
          </w:p>
        </w:tc>
        <w:tc>
          <w:tcPr>
            <w:tcW w:w="1728" w:type="dxa"/>
          </w:tcPr>
          <w:p w14:paraId="4C789B29" w14:textId="77777777" w:rsidR="00494BA7" w:rsidRDefault="00000000">
            <w:r>
              <w:t>15.0</w:t>
            </w:r>
          </w:p>
        </w:tc>
        <w:tc>
          <w:tcPr>
            <w:tcW w:w="1728" w:type="dxa"/>
          </w:tcPr>
          <w:p w14:paraId="49E54DE2" w14:textId="77777777" w:rsidR="00494BA7" w:rsidRDefault="00000000">
            <w:r>
              <w:t>340.9</w:t>
            </w:r>
          </w:p>
        </w:tc>
      </w:tr>
      <w:tr w:rsidR="00494BA7" w14:paraId="437FA2EA" w14:textId="77777777">
        <w:tc>
          <w:tcPr>
            <w:tcW w:w="1728" w:type="dxa"/>
          </w:tcPr>
          <w:p w14:paraId="2D133544" w14:textId="77777777" w:rsidR="00494BA7" w:rsidRDefault="00000000">
            <w:r>
              <w:t>73.0</w:t>
            </w:r>
          </w:p>
        </w:tc>
        <w:tc>
          <w:tcPr>
            <w:tcW w:w="1728" w:type="dxa"/>
          </w:tcPr>
          <w:p w14:paraId="54EF40C0" w14:textId="77777777" w:rsidR="00494BA7" w:rsidRDefault="00000000">
            <w:r>
              <w:t>23.5</w:t>
            </w:r>
          </w:p>
        </w:tc>
        <w:tc>
          <w:tcPr>
            <w:tcW w:w="1728" w:type="dxa"/>
          </w:tcPr>
          <w:p w14:paraId="7993F7CA" w14:textId="77777777" w:rsidR="00494BA7" w:rsidRDefault="00000000">
            <w:r>
              <w:t>26.1</w:t>
            </w:r>
          </w:p>
        </w:tc>
        <w:tc>
          <w:tcPr>
            <w:tcW w:w="1728" w:type="dxa"/>
          </w:tcPr>
          <w:p w14:paraId="3C95EBC1" w14:textId="77777777" w:rsidR="00494BA7" w:rsidRDefault="00000000">
            <w:r>
              <w:t>7.0</w:t>
            </w:r>
          </w:p>
        </w:tc>
        <w:tc>
          <w:tcPr>
            <w:tcW w:w="1728" w:type="dxa"/>
          </w:tcPr>
          <w:p w14:paraId="5E823031" w14:textId="77777777" w:rsidR="00494BA7" w:rsidRDefault="00000000">
            <w:r>
              <w:t>175.5</w:t>
            </w:r>
          </w:p>
        </w:tc>
      </w:tr>
      <w:tr w:rsidR="00494BA7" w14:paraId="4D33E259" w14:textId="77777777">
        <w:tc>
          <w:tcPr>
            <w:tcW w:w="1728" w:type="dxa"/>
          </w:tcPr>
          <w:p w14:paraId="1299C00E" w14:textId="77777777" w:rsidR="00494BA7" w:rsidRDefault="00000000">
            <w:r>
              <w:t>74.0</w:t>
            </w:r>
          </w:p>
        </w:tc>
        <w:tc>
          <w:tcPr>
            <w:tcW w:w="1728" w:type="dxa"/>
          </w:tcPr>
          <w:p w14:paraId="2F6992C8" w14:textId="77777777" w:rsidR="00494BA7" w:rsidRDefault="00000000">
            <w:r>
              <w:t>23.9</w:t>
            </w:r>
          </w:p>
        </w:tc>
        <w:tc>
          <w:tcPr>
            <w:tcW w:w="1728" w:type="dxa"/>
          </w:tcPr>
          <w:p w14:paraId="0030D741" w14:textId="77777777" w:rsidR="00494BA7" w:rsidRDefault="00000000">
            <w:r>
              <w:t>17.1</w:t>
            </w:r>
          </w:p>
        </w:tc>
        <w:tc>
          <w:tcPr>
            <w:tcW w:w="1728" w:type="dxa"/>
          </w:tcPr>
          <w:p w14:paraId="6CBE8EDC" w14:textId="77777777" w:rsidR="00494BA7" w:rsidRDefault="00000000">
            <w:r>
              <w:t>4.0</w:t>
            </w:r>
          </w:p>
        </w:tc>
        <w:tc>
          <w:tcPr>
            <w:tcW w:w="1728" w:type="dxa"/>
          </w:tcPr>
          <w:p w14:paraId="657B7B3E" w14:textId="77777777" w:rsidR="00494BA7" w:rsidRDefault="00000000">
            <w:r>
              <w:t>116.0</w:t>
            </w:r>
          </w:p>
        </w:tc>
      </w:tr>
      <w:tr w:rsidR="00494BA7" w14:paraId="65283B17" w14:textId="77777777">
        <w:tc>
          <w:tcPr>
            <w:tcW w:w="1728" w:type="dxa"/>
          </w:tcPr>
          <w:p w14:paraId="5A7F4E97" w14:textId="77777777" w:rsidR="00494BA7" w:rsidRDefault="00000000">
            <w:r>
              <w:t>75.0</w:t>
            </w:r>
          </w:p>
        </w:tc>
        <w:tc>
          <w:tcPr>
            <w:tcW w:w="1728" w:type="dxa"/>
          </w:tcPr>
          <w:p w14:paraId="60F6E406" w14:textId="77777777" w:rsidR="00494BA7" w:rsidRDefault="00000000">
            <w:r>
              <w:t>50.2</w:t>
            </w:r>
          </w:p>
        </w:tc>
        <w:tc>
          <w:tcPr>
            <w:tcW w:w="1728" w:type="dxa"/>
          </w:tcPr>
          <w:p w14:paraId="7A96ACF7" w14:textId="77777777" w:rsidR="00494BA7" w:rsidRDefault="00000000">
            <w:r>
              <w:t>0.9</w:t>
            </w:r>
          </w:p>
        </w:tc>
        <w:tc>
          <w:tcPr>
            <w:tcW w:w="1728" w:type="dxa"/>
          </w:tcPr>
          <w:p w14:paraId="01768A6D" w14:textId="77777777" w:rsidR="00494BA7" w:rsidRDefault="00000000">
            <w:r>
              <w:t>2.0</w:t>
            </w:r>
          </w:p>
        </w:tc>
        <w:tc>
          <w:tcPr>
            <w:tcW w:w="1728" w:type="dxa"/>
          </w:tcPr>
          <w:p w14:paraId="3BA93377" w14:textId="77777777" w:rsidR="00494BA7" w:rsidRDefault="00000000">
            <w:r>
              <w:t>197.0</w:t>
            </w:r>
          </w:p>
        </w:tc>
      </w:tr>
      <w:tr w:rsidR="00494BA7" w14:paraId="2707AF56" w14:textId="77777777">
        <w:tc>
          <w:tcPr>
            <w:tcW w:w="1728" w:type="dxa"/>
          </w:tcPr>
          <w:p w14:paraId="536FC502" w14:textId="77777777" w:rsidR="00494BA7" w:rsidRDefault="00000000">
            <w:r>
              <w:t>76.0</w:t>
            </w:r>
          </w:p>
        </w:tc>
        <w:tc>
          <w:tcPr>
            <w:tcW w:w="1728" w:type="dxa"/>
          </w:tcPr>
          <w:p w14:paraId="01E5CDE6" w14:textId="77777777" w:rsidR="00494BA7" w:rsidRDefault="00000000">
            <w:r>
              <w:t>38.2</w:t>
            </w:r>
          </w:p>
        </w:tc>
        <w:tc>
          <w:tcPr>
            <w:tcW w:w="1728" w:type="dxa"/>
          </w:tcPr>
          <w:p w14:paraId="6818A0CE" w14:textId="77777777" w:rsidR="00494BA7" w:rsidRDefault="00000000">
            <w:r>
              <w:t>27.9</w:t>
            </w:r>
          </w:p>
        </w:tc>
        <w:tc>
          <w:tcPr>
            <w:tcW w:w="1728" w:type="dxa"/>
          </w:tcPr>
          <w:p w14:paraId="13DDFE25" w14:textId="77777777" w:rsidR="00494BA7" w:rsidRDefault="00000000">
            <w:r>
              <w:t>9.0</w:t>
            </w:r>
          </w:p>
        </w:tc>
        <w:tc>
          <w:tcPr>
            <w:tcW w:w="1728" w:type="dxa"/>
          </w:tcPr>
          <w:p w14:paraId="466B8CDC" w14:textId="77777777" w:rsidR="00494BA7" w:rsidRDefault="00000000">
            <w:r>
              <w:t>206.9</w:t>
            </w:r>
          </w:p>
        </w:tc>
      </w:tr>
      <w:tr w:rsidR="00494BA7" w14:paraId="025CD3F1" w14:textId="77777777">
        <w:tc>
          <w:tcPr>
            <w:tcW w:w="1728" w:type="dxa"/>
          </w:tcPr>
          <w:p w14:paraId="6CDE40CB" w14:textId="77777777" w:rsidR="00494BA7" w:rsidRDefault="00000000">
            <w:r>
              <w:t>77.0</w:t>
            </w:r>
          </w:p>
        </w:tc>
        <w:tc>
          <w:tcPr>
            <w:tcW w:w="1728" w:type="dxa"/>
          </w:tcPr>
          <w:p w14:paraId="2568A1AF" w14:textId="77777777" w:rsidR="00494BA7" w:rsidRDefault="00000000">
            <w:r>
              <w:t>27.4</w:t>
            </w:r>
          </w:p>
        </w:tc>
        <w:tc>
          <w:tcPr>
            <w:tcW w:w="1728" w:type="dxa"/>
          </w:tcPr>
          <w:p w14:paraId="3A0F8CD1" w14:textId="77777777" w:rsidR="00494BA7" w:rsidRDefault="00000000">
            <w:r>
              <w:t>20.7</w:t>
            </w:r>
          </w:p>
        </w:tc>
        <w:tc>
          <w:tcPr>
            <w:tcW w:w="1728" w:type="dxa"/>
          </w:tcPr>
          <w:p w14:paraId="019A0A64" w14:textId="77777777" w:rsidR="00494BA7" w:rsidRDefault="00000000">
            <w:r>
              <w:t>5.0</w:t>
            </w:r>
          </w:p>
        </w:tc>
        <w:tc>
          <w:tcPr>
            <w:tcW w:w="1728" w:type="dxa"/>
          </w:tcPr>
          <w:p w14:paraId="0D8D575A" w14:textId="77777777" w:rsidR="00494BA7" w:rsidRDefault="00000000">
            <w:r>
              <w:t>153.9</w:t>
            </w:r>
          </w:p>
        </w:tc>
      </w:tr>
      <w:tr w:rsidR="00494BA7" w14:paraId="467D95E7" w14:textId="77777777">
        <w:tc>
          <w:tcPr>
            <w:tcW w:w="1728" w:type="dxa"/>
          </w:tcPr>
          <w:p w14:paraId="3E3B8507" w14:textId="77777777" w:rsidR="00494BA7" w:rsidRDefault="00000000">
            <w:r>
              <w:t>78.0</w:t>
            </w:r>
          </w:p>
        </w:tc>
        <w:tc>
          <w:tcPr>
            <w:tcW w:w="1728" w:type="dxa"/>
          </w:tcPr>
          <w:p w14:paraId="0C6B2FC8" w14:textId="77777777" w:rsidR="00494BA7" w:rsidRDefault="00000000">
            <w:r>
              <w:t>41.1</w:t>
            </w:r>
          </w:p>
        </w:tc>
        <w:tc>
          <w:tcPr>
            <w:tcW w:w="1728" w:type="dxa"/>
          </w:tcPr>
          <w:p w14:paraId="0714D05F" w14:textId="77777777" w:rsidR="00494BA7" w:rsidRDefault="00000000">
            <w:r>
              <w:t>20.3</w:t>
            </w:r>
          </w:p>
        </w:tc>
        <w:tc>
          <w:tcPr>
            <w:tcW w:w="1728" w:type="dxa"/>
          </w:tcPr>
          <w:p w14:paraId="448A6F47" w14:textId="77777777" w:rsidR="00494BA7" w:rsidRDefault="00000000">
            <w:r>
              <w:t>11.0</w:t>
            </w:r>
          </w:p>
        </w:tc>
        <w:tc>
          <w:tcPr>
            <w:tcW w:w="1728" w:type="dxa"/>
          </w:tcPr>
          <w:p w14:paraId="0DDBDB6D" w14:textId="77777777" w:rsidR="00494BA7" w:rsidRDefault="00000000">
            <w:r>
              <w:t>283.2</w:t>
            </w:r>
          </w:p>
        </w:tc>
      </w:tr>
      <w:tr w:rsidR="00494BA7" w14:paraId="4E2B8D9F" w14:textId="77777777">
        <w:tc>
          <w:tcPr>
            <w:tcW w:w="1728" w:type="dxa"/>
          </w:tcPr>
          <w:p w14:paraId="5AEC8653" w14:textId="77777777" w:rsidR="00494BA7" w:rsidRDefault="00000000">
            <w:r>
              <w:t>79.0</w:t>
            </w:r>
          </w:p>
        </w:tc>
        <w:tc>
          <w:tcPr>
            <w:tcW w:w="1728" w:type="dxa"/>
          </w:tcPr>
          <w:p w14:paraId="3EE9FBF7" w14:textId="77777777" w:rsidR="00494BA7" w:rsidRDefault="00000000">
            <w:r>
              <w:t>21.0</w:t>
            </w:r>
          </w:p>
        </w:tc>
        <w:tc>
          <w:tcPr>
            <w:tcW w:w="1728" w:type="dxa"/>
          </w:tcPr>
          <w:p w14:paraId="3173F618" w14:textId="77777777" w:rsidR="00494BA7" w:rsidRDefault="00000000">
            <w:r>
              <w:t>6.5</w:t>
            </w:r>
          </w:p>
        </w:tc>
        <w:tc>
          <w:tcPr>
            <w:tcW w:w="1728" w:type="dxa"/>
          </w:tcPr>
          <w:p w14:paraId="48B4B582" w14:textId="77777777" w:rsidR="00494BA7" w:rsidRDefault="00000000">
            <w:r>
              <w:t>4.0</w:t>
            </w:r>
          </w:p>
        </w:tc>
        <w:tc>
          <w:tcPr>
            <w:tcW w:w="1728" w:type="dxa"/>
          </w:tcPr>
          <w:p w14:paraId="57A41E4E" w14:textId="77777777" w:rsidR="00494BA7" w:rsidRDefault="00000000">
            <w:r>
              <w:t>141.7</w:t>
            </w:r>
          </w:p>
        </w:tc>
      </w:tr>
      <w:tr w:rsidR="00494BA7" w14:paraId="360FE991" w14:textId="77777777">
        <w:tc>
          <w:tcPr>
            <w:tcW w:w="1728" w:type="dxa"/>
          </w:tcPr>
          <w:p w14:paraId="77E4ED31" w14:textId="77777777" w:rsidR="00494BA7" w:rsidRDefault="00000000">
            <w:r>
              <w:t>80.0</w:t>
            </w:r>
          </w:p>
        </w:tc>
        <w:tc>
          <w:tcPr>
            <w:tcW w:w="1728" w:type="dxa"/>
          </w:tcPr>
          <w:p w14:paraId="246C683D" w14:textId="77777777" w:rsidR="00494BA7" w:rsidRDefault="00000000">
            <w:r>
              <w:t>45.4</w:t>
            </w:r>
          </w:p>
        </w:tc>
        <w:tc>
          <w:tcPr>
            <w:tcW w:w="1728" w:type="dxa"/>
          </w:tcPr>
          <w:p w14:paraId="6DE7B450" w14:textId="77777777" w:rsidR="00494BA7" w:rsidRDefault="00000000">
            <w:r>
              <w:t>19.8</w:t>
            </w:r>
          </w:p>
        </w:tc>
        <w:tc>
          <w:tcPr>
            <w:tcW w:w="1728" w:type="dxa"/>
          </w:tcPr>
          <w:p w14:paraId="6CFD5E31" w14:textId="77777777" w:rsidR="00494BA7" w:rsidRDefault="00000000">
            <w:r>
              <w:t>10.0</w:t>
            </w:r>
          </w:p>
        </w:tc>
        <w:tc>
          <w:tcPr>
            <w:tcW w:w="1728" w:type="dxa"/>
          </w:tcPr>
          <w:p w14:paraId="4F1364D4" w14:textId="77777777" w:rsidR="00494BA7" w:rsidRDefault="00000000">
            <w:r>
              <w:t>270.2</w:t>
            </w:r>
          </w:p>
        </w:tc>
      </w:tr>
      <w:tr w:rsidR="00494BA7" w14:paraId="7A6D9C7A" w14:textId="77777777">
        <w:tc>
          <w:tcPr>
            <w:tcW w:w="1728" w:type="dxa"/>
          </w:tcPr>
          <w:p w14:paraId="1B801D45" w14:textId="77777777" w:rsidR="00494BA7" w:rsidRDefault="00000000">
            <w:r>
              <w:t>81.0</w:t>
            </w:r>
          </w:p>
        </w:tc>
        <w:tc>
          <w:tcPr>
            <w:tcW w:w="1728" w:type="dxa"/>
          </w:tcPr>
          <w:p w14:paraId="1CEF9F62" w14:textId="77777777" w:rsidR="00494BA7" w:rsidRDefault="00000000">
            <w:r>
              <w:t>30.6</w:t>
            </w:r>
          </w:p>
        </w:tc>
        <w:tc>
          <w:tcPr>
            <w:tcW w:w="1728" w:type="dxa"/>
          </w:tcPr>
          <w:p w14:paraId="2FC238BC" w14:textId="77777777" w:rsidR="00494BA7" w:rsidRDefault="00000000">
            <w:r>
              <w:t>11.8</w:t>
            </w:r>
          </w:p>
        </w:tc>
        <w:tc>
          <w:tcPr>
            <w:tcW w:w="1728" w:type="dxa"/>
          </w:tcPr>
          <w:p w14:paraId="49075EBC" w14:textId="77777777" w:rsidR="00494BA7" w:rsidRDefault="00000000">
            <w:r>
              <w:t>5.0</w:t>
            </w:r>
          </w:p>
        </w:tc>
        <w:tc>
          <w:tcPr>
            <w:tcW w:w="1728" w:type="dxa"/>
          </w:tcPr>
          <w:p w14:paraId="3ACA355A" w14:textId="77777777" w:rsidR="00494BA7" w:rsidRDefault="00000000">
            <w:r>
              <w:t>158.2</w:t>
            </w:r>
          </w:p>
        </w:tc>
      </w:tr>
      <w:tr w:rsidR="00494BA7" w14:paraId="4D2CAED1" w14:textId="77777777">
        <w:tc>
          <w:tcPr>
            <w:tcW w:w="1728" w:type="dxa"/>
          </w:tcPr>
          <w:p w14:paraId="5A18EBE8" w14:textId="77777777" w:rsidR="00494BA7" w:rsidRDefault="00000000">
            <w:r>
              <w:t>82.0</w:t>
            </w:r>
          </w:p>
        </w:tc>
        <w:tc>
          <w:tcPr>
            <w:tcW w:w="1728" w:type="dxa"/>
          </w:tcPr>
          <w:p w14:paraId="091EF93A" w14:textId="77777777" w:rsidR="00494BA7" w:rsidRDefault="00000000">
            <w:r>
              <w:t>55.5</w:t>
            </w:r>
          </w:p>
        </w:tc>
        <w:tc>
          <w:tcPr>
            <w:tcW w:w="1728" w:type="dxa"/>
          </w:tcPr>
          <w:p w14:paraId="044BE6AA" w14:textId="77777777" w:rsidR="00494BA7" w:rsidRDefault="00000000">
            <w:r>
              <w:t>19.5</w:t>
            </w:r>
          </w:p>
        </w:tc>
        <w:tc>
          <w:tcPr>
            <w:tcW w:w="1728" w:type="dxa"/>
          </w:tcPr>
          <w:p w14:paraId="6EDCAAE6" w14:textId="77777777" w:rsidR="00494BA7" w:rsidRDefault="00000000">
            <w:r>
              <w:t>9.0</w:t>
            </w:r>
          </w:p>
        </w:tc>
        <w:tc>
          <w:tcPr>
            <w:tcW w:w="1728" w:type="dxa"/>
          </w:tcPr>
          <w:p w14:paraId="22951AAA" w14:textId="77777777" w:rsidR="00494BA7" w:rsidRDefault="00000000">
            <w:r>
              <w:t>262.7</w:t>
            </w:r>
          </w:p>
        </w:tc>
      </w:tr>
      <w:tr w:rsidR="00494BA7" w14:paraId="019A551B" w14:textId="77777777">
        <w:tc>
          <w:tcPr>
            <w:tcW w:w="1728" w:type="dxa"/>
          </w:tcPr>
          <w:p w14:paraId="463B7792" w14:textId="77777777" w:rsidR="00494BA7" w:rsidRDefault="00000000">
            <w:r>
              <w:t>83.0</w:t>
            </w:r>
          </w:p>
        </w:tc>
        <w:tc>
          <w:tcPr>
            <w:tcW w:w="1728" w:type="dxa"/>
          </w:tcPr>
          <w:p w14:paraId="7266E83D" w14:textId="77777777" w:rsidR="00494BA7" w:rsidRDefault="00000000">
            <w:r>
              <w:t>32.6</w:t>
            </w:r>
          </w:p>
        </w:tc>
        <w:tc>
          <w:tcPr>
            <w:tcW w:w="1728" w:type="dxa"/>
          </w:tcPr>
          <w:p w14:paraId="70E861F2" w14:textId="77777777" w:rsidR="00494BA7" w:rsidRDefault="00000000">
            <w:r>
              <w:t>3.2</w:t>
            </w:r>
          </w:p>
        </w:tc>
        <w:tc>
          <w:tcPr>
            <w:tcW w:w="1728" w:type="dxa"/>
          </w:tcPr>
          <w:p w14:paraId="1E026F70" w14:textId="77777777" w:rsidR="00494BA7" w:rsidRDefault="00000000">
            <w:r>
              <w:t>4.0</w:t>
            </w:r>
          </w:p>
        </w:tc>
        <w:tc>
          <w:tcPr>
            <w:tcW w:w="1728" w:type="dxa"/>
          </w:tcPr>
          <w:p w14:paraId="5E79CC2A" w14:textId="77777777" w:rsidR="00494BA7" w:rsidRDefault="00000000">
            <w:r>
              <w:t>166.3</w:t>
            </w:r>
          </w:p>
        </w:tc>
      </w:tr>
      <w:tr w:rsidR="00494BA7" w14:paraId="7FAB3429" w14:textId="77777777">
        <w:tc>
          <w:tcPr>
            <w:tcW w:w="1728" w:type="dxa"/>
          </w:tcPr>
          <w:p w14:paraId="18BFAB3A" w14:textId="77777777" w:rsidR="00494BA7" w:rsidRDefault="00000000">
            <w:r>
              <w:t>84.0</w:t>
            </w:r>
          </w:p>
        </w:tc>
        <w:tc>
          <w:tcPr>
            <w:tcW w:w="1728" w:type="dxa"/>
          </w:tcPr>
          <w:p w14:paraId="0C188F51" w14:textId="77777777" w:rsidR="00494BA7" w:rsidRDefault="00000000">
            <w:r>
              <w:t>39.4</w:t>
            </w:r>
          </w:p>
        </w:tc>
        <w:tc>
          <w:tcPr>
            <w:tcW w:w="1728" w:type="dxa"/>
          </w:tcPr>
          <w:p w14:paraId="253EBABB" w14:textId="77777777" w:rsidR="00494BA7" w:rsidRDefault="00000000">
            <w:r>
              <w:t>19.7</w:t>
            </w:r>
          </w:p>
        </w:tc>
        <w:tc>
          <w:tcPr>
            <w:tcW w:w="1728" w:type="dxa"/>
          </w:tcPr>
          <w:p w14:paraId="728E5EC7" w14:textId="77777777" w:rsidR="00494BA7" w:rsidRDefault="00000000">
            <w:r>
              <w:t>7.0</w:t>
            </w:r>
          </w:p>
        </w:tc>
        <w:tc>
          <w:tcPr>
            <w:tcW w:w="1728" w:type="dxa"/>
          </w:tcPr>
          <w:p w14:paraId="5AD6DB62" w14:textId="77777777" w:rsidR="00494BA7" w:rsidRDefault="00000000">
            <w:r>
              <w:t>189.3</w:t>
            </w:r>
          </w:p>
        </w:tc>
      </w:tr>
      <w:tr w:rsidR="00494BA7" w14:paraId="4A16F46E" w14:textId="77777777">
        <w:tc>
          <w:tcPr>
            <w:tcW w:w="1728" w:type="dxa"/>
          </w:tcPr>
          <w:p w14:paraId="65FD08DF" w14:textId="77777777" w:rsidR="00494BA7" w:rsidRDefault="00000000">
            <w:r>
              <w:t>85.0</w:t>
            </w:r>
          </w:p>
        </w:tc>
        <w:tc>
          <w:tcPr>
            <w:tcW w:w="1728" w:type="dxa"/>
          </w:tcPr>
          <w:p w14:paraId="374A3625" w14:textId="77777777" w:rsidR="00494BA7" w:rsidRDefault="00000000">
            <w:r>
              <w:t>18.5</w:t>
            </w:r>
          </w:p>
        </w:tc>
        <w:tc>
          <w:tcPr>
            <w:tcW w:w="1728" w:type="dxa"/>
          </w:tcPr>
          <w:p w14:paraId="350BE8D5" w14:textId="77777777" w:rsidR="00494BA7" w:rsidRDefault="00000000">
            <w:r>
              <w:t>30.0</w:t>
            </w:r>
          </w:p>
        </w:tc>
        <w:tc>
          <w:tcPr>
            <w:tcW w:w="1728" w:type="dxa"/>
          </w:tcPr>
          <w:p w14:paraId="24F0007B" w14:textId="77777777" w:rsidR="00494BA7" w:rsidRDefault="00000000">
            <w:r>
              <w:t>12.0</w:t>
            </w:r>
          </w:p>
        </w:tc>
        <w:tc>
          <w:tcPr>
            <w:tcW w:w="1728" w:type="dxa"/>
          </w:tcPr>
          <w:p w14:paraId="264F4501" w14:textId="77777777" w:rsidR="00494BA7" w:rsidRDefault="00000000">
            <w:r>
              <w:t>218.6</w:t>
            </w:r>
          </w:p>
        </w:tc>
      </w:tr>
    </w:tbl>
    <w:p w14:paraId="6DABFB39" w14:textId="77777777" w:rsidR="00494BA7" w:rsidRDefault="00000000">
      <w:r>
        <w:br w:type="page"/>
      </w:r>
    </w:p>
    <w:p w14:paraId="79D19CAF" w14:textId="77777777" w:rsidR="00494BA7" w:rsidRDefault="00000000">
      <w:pPr>
        <w:pStyle w:val="Heading2"/>
      </w:pPr>
      <w:r>
        <w:lastRenderedPageBreak/>
        <w:t>Appendix C: Extended Student Dataset (Part 2)</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94BA7" w14:paraId="463DBEF0" w14:textId="77777777">
        <w:tc>
          <w:tcPr>
            <w:tcW w:w="1440" w:type="dxa"/>
          </w:tcPr>
          <w:p w14:paraId="7974E3D3" w14:textId="77777777" w:rsidR="00494BA7" w:rsidRDefault="00000000">
            <w:r>
              <w:rPr>
                <w:b/>
              </w:rPr>
              <w:t>StudentID</w:t>
            </w:r>
          </w:p>
        </w:tc>
        <w:tc>
          <w:tcPr>
            <w:tcW w:w="1440" w:type="dxa"/>
          </w:tcPr>
          <w:p w14:paraId="14551868" w14:textId="77777777" w:rsidR="00494BA7" w:rsidRDefault="00000000">
            <w:r>
              <w:rPr>
                <w:b/>
              </w:rPr>
              <w:t>Attendance (%)</w:t>
            </w:r>
          </w:p>
        </w:tc>
        <w:tc>
          <w:tcPr>
            <w:tcW w:w="1440" w:type="dxa"/>
          </w:tcPr>
          <w:p w14:paraId="1F95FFE9" w14:textId="77777777" w:rsidR="00494BA7" w:rsidRDefault="00000000">
            <w:r>
              <w:rPr>
                <w:b/>
              </w:rPr>
              <w:t>Study Hours/Wk</w:t>
            </w:r>
          </w:p>
        </w:tc>
        <w:tc>
          <w:tcPr>
            <w:tcW w:w="1440" w:type="dxa"/>
          </w:tcPr>
          <w:p w14:paraId="588754FA" w14:textId="77777777" w:rsidR="00494BA7" w:rsidRDefault="00000000">
            <w:r>
              <w:rPr>
                <w:b/>
              </w:rPr>
              <w:t>Assignment Marks</w:t>
            </w:r>
          </w:p>
        </w:tc>
        <w:tc>
          <w:tcPr>
            <w:tcW w:w="1440" w:type="dxa"/>
          </w:tcPr>
          <w:p w14:paraId="5AD3D1A9" w14:textId="77777777" w:rsidR="00494BA7" w:rsidRDefault="00000000">
            <w:r>
              <w:rPr>
                <w:b/>
              </w:rPr>
              <w:t>Internal Marks</w:t>
            </w:r>
          </w:p>
        </w:tc>
        <w:tc>
          <w:tcPr>
            <w:tcW w:w="1440" w:type="dxa"/>
          </w:tcPr>
          <w:p w14:paraId="0B1F2E3E" w14:textId="77777777" w:rsidR="00494BA7" w:rsidRDefault="00000000">
            <w:r>
              <w:rPr>
                <w:b/>
              </w:rPr>
              <w:t>Final Marks</w:t>
            </w:r>
          </w:p>
        </w:tc>
      </w:tr>
      <w:tr w:rsidR="00494BA7" w14:paraId="767C902D" w14:textId="77777777">
        <w:tc>
          <w:tcPr>
            <w:tcW w:w="1440" w:type="dxa"/>
          </w:tcPr>
          <w:p w14:paraId="49D2E2CA" w14:textId="77777777" w:rsidR="00494BA7" w:rsidRDefault="00000000">
            <w:r>
              <w:t>86.0</w:t>
            </w:r>
          </w:p>
        </w:tc>
        <w:tc>
          <w:tcPr>
            <w:tcW w:w="1440" w:type="dxa"/>
          </w:tcPr>
          <w:p w14:paraId="3A5344E9" w14:textId="77777777" w:rsidR="00494BA7" w:rsidRDefault="00000000">
            <w:r>
              <w:t>73.0</w:t>
            </w:r>
          </w:p>
        </w:tc>
        <w:tc>
          <w:tcPr>
            <w:tcW w:w="1440" w:type="dxa"/>
          </w:tcPr>
          <w:p w14:paraId="27877D35" w14:textId="77777777" w:rsidR="00494BA7" w:rsidRDefault="00000000">
            <w:r>
              <w:t>2.3</w:t>
            </w:r>
          </w:p>
        </w:tc>
        <w:tc>
          <w:tcPr>
            <w:tcW w:w="1440" w:type="dxa"/>
          </w:tcPr>
          <w:p w14:paraId="13DB1693" w14:textId="77777777" w:rsidR="00494BA7" w:rsidRDefault="00000000">
            <w:r>
              <w:t>54.6</w:t>
            </w:r>
          </w:p>
        </w:tc>
        <w:tc>
          <w:tcPr>
            <w:tcW w:w="1440" w:type="dxa"/>
          </w:tcPr>
          <w:p w14:paraId="56FDC158" w14:textId="77777777" w:rsidR="00494BA7" w:rsidRDefault="00000000">
            <w:r>
              <w:t>41.4</w:t>
            </w:r>
          </w:p>
        </w:tc>
        <w:tc>
          <w:tcPr>
            <w:tcW w:w="1440" w:type="dxa"/>
          </w:tcPr>
          <w:p w14:paraId="5FEF32CB" w14:textId="77777777" w:rsidR="00494BA7" w:rsidRDefault="00000000">
            <w:r>
              <w:t>51.6</w:t>
            </w:r>
          </w:p>
        </w:tc>
      </w:tr>
      <w:tr w:rsidR="00494BA7" w14:paraId="0BE700EF" w14:textId="77777777">
        <w:tc>
          <w:tcPr>
            <w:tcW w:w="1440" w:type="dxa"/>
          </w:tcPr>
          <w:p w14:paraId="23B406E9" w14:textId="77777777" w:rsidR="00494BA7" w:rsidRDefault="00000000">
            <w:r>
              <w:t>87.0</w:t>
            </w:r>
          </w:p>
        </w:tc>
        <w:tc>
          <w:tcPr>
            <w:tcW w:w="1440" w:type="dxa"/>
          </w:tcPr>
          <w:p w14:paraId="4C79D629" w14:textId="77777777" w:rsidR="00494BA7" w:rsidRDefault="00000000">
            <w:r>
              <w:t>89.2</w:t>
            </w:r>
          </w:p>
        </w:tc>
        <w:tc>
          <w:tcPr>
            <w:tcW w:w="1440" w:type="dxa"/>
          </w:tcPr>
          <w:p w14:paraId="7919C19A" w14:textId="77777777" w:rsidR="00494BA7" w:rsidRDefault="00000000">
            <w:r>
              <w:t>5.7</w:t>
            </w:r>
          </w:p>
        </w:tc>
        <w:tc>
          <w:tcPr>
            <w:tcW w:w="1440" w:type="dxa"/>
          </w:tcPr>
          <w:p w14:paraId="6C25218F" w14:textId="77777777" w:rsidR="00494BA7" w:rsidRDefault="00000000">
            <w:r>
              <w:t>57.0</w:t>
            </w:r>
          </w:p>
        </w:tc>
        <w:tc>
          <w:tcPr>
            <w:tcW w:w="1440" w:type="dxa"/>
          </w:tcPr>
          <w:p w14:paraId="67856B73" w14:textId="77777777" w:rsidR="00494BA7" w:rsidRDefault="00000000">
            <w:r>
              <w:t>56.2</w:t>
            </w:r>
          </w:p>
        </w:tc>
        <w:tc>
          <w:tcPr>
            <w:tcW w:w="1440" w:type="dxa"/>
          </w:tcPr>
          <w:p w14:paraId="04780867" w14:textId="77777777" w:rsidR="00494BA7" w:rsidRDefault="00000000">
            <w:r>
              <w:t>77.2</w:t>
            </w:r>
          </w:p>
        </w:tc>
      </w:tr>
      <w:tr w:rsidR="00494BA7" w14:paraId="409BE66B" w14:textId="77777777">
        <w:tc>
          <w:tcPr>
            <w:tcW w:w="1440" w:type="dxa"/>
          </w:tcPr>
          <w:p w14:paraId="381B7610" w14:textId="77777777" w:rsidR="00494BA7" w:rsidRDefault="00000000">
            <w:r>
              <w:t>88.0</w:t>
            </w:r>
          </w:p>
        </w:tc>
        <w:tc>
          <w:tcPr>
            <w:tcW w:w="1440" w:type="dxa"/>
          </w:tcPr>
          <w:p w14:paraId="108D2838" w14:textId="77777777" w:rsidR="00494BA7" w:rsidRDefault="00000000">
            <w:r>
              <w:t>85.5</w:t>
            </w:r>
          </w:p>
        </w:tc>
        <w:tc>
          <w:tcPr>
            <w:tcW w:w="1440" w:type="dxa"/>
          </w:tcPr>
          <w:p w14:paraId="124CAF1C" w14:textId="77777777" w:rsidR="00494BA7" w:rsidRDefault="00000000">
            <w:r>
              <w:t>6.3</w:t>
            </w:r>
          </w:p>
        </w:tc>
        <w:tc>
          <w:tcPr>
            <w:tcW w:w="1440" w:type="dxa"/>
          </w:tcPr>
          <w:p w14:paraId="22E67295" w14:textId="77777777" w:rsidR="00494BA7" w:rsidRDefault="00000000">
            <w:r>
              <w:t>61.0</w:t>
            </w:r>
          </w:p>
        </w:tc>
        <w:tc>
          <w:tcPr>
            <w:tcW w:w="1440" w:type="dxa"/>
          </w:tcPr>
          <w:p w14:paraId="7DC67473" w14:textId="77777777" w:rsidR="00494BA7" w:rsidRDefault="00000000">
            <w:r>
              <w:t>48.6</w:t>
            </w:r>
          </w:p>
        </w:tc>
        <w:tc>
          <w:tcPr>
            <w:tcW w:w="1440" w:type="dxa"/>
          </w:tcPr>
          <w:p w14:paraId="416E5411" w14:textId="77777777" w:rsidR="00494BA7" w:rsidRDefault="00000000">
            <w:r>
              <w:t>66.9</w:t>
            </w:r>
          </w:p>
        </w:tc>
      </w:tr>
      <w:tr w:rsidR="00494BA7" w14:paraId="5706EF2A" w14:textId="77777777">
        <w:tc>
          <w:tcPr>
            <w:tcW w:w="1440" w:type="dxa"/>
          </w:tcPr>
          <w:p w14:paraId="37E37355" w14:textId="77777777" w:rsidR="00494BA7" w:rsidRDefault="00000000">
            <w:r>
              <w:t>89.0</w:t>
            </w:r>
          </w:p>
        </w:tc>
        <w:tc>
          <w:tcPr>
            <w:tcW w:w="1440" w:type="dxa"/>
          </w:tcPr>
          <w:p w14:paraId="2BCC6344" w14:textId="77777777" w:rsidR="00494BA7" w:rsidRDefault="00000000">
            <w:r>
              <w:t>95.5</w:t>
            </w:r>
          </w:p>
        </w:tc>
        <w:tc>
          <w:tcPr>
            <w:tcW w:w="1440" w:type="dxa"/>
          </w:tcPr>
          <w:p w14:paraId="5B08E3F2" w14:textId="77777777" w:rsidR="00494BA7" w:rsidRDefault="00000000">
            <w:r>
              <w:t>4.3</w:t>
            </w:r>
          </w:p>
        </w:tc>
        <w:tc>
          <w:tcPr>
            <w:tcW w:w="1440" w:type="dxa"/>
          </w:tcPr>
          <w:p w14:paraId="7F1D9640" w14:textId="77777777" w:rsidR="00494BA7" w:rsidRDefault="00000000">
            <w:r>
              <w:t>65.9</w:t>
            </w:r>
          </w:p>
        </w:tc>
        <w:tc>
          <w:tcPr>
            <w:tcW w:w="1440" w:type="dxa"/>
          </w:tcPr>
          <w:p w14:paraId="2D19FF33" w14:textId="77777777" w:rsidR="00494BA7" w:rsidRDefault="00000000">
            <w:r>
              <w:t>57.7</w:t>
            </w:r>
          </w:p>
        </w:tc>
        <w:tc>
          <w:tcPr>
            <w:tcW w:w="1440" w:type="dxa"/>
          </w:tcPr>
          <w:p w14:paraId="59601B5F" w14:textId="77777777" w:rsidR="00494BA7" w:rsidRDefault="00000000">
            <w:r>
              <w:t>72.5</w:t>
            </w:r>
          </w:p>
        </w:tc>
      </w:tr>
      <w:tr w:rsidR="00494BA7" w14:paraId="1E4D40B8" w14:textId="77777777">
        <w:tc>
          <w:tcPr>
            <w:tcW w:w="1440" w:type="dxa"/>
          </w:tcPr>
          <w:p w14:paraId="40120E6D" w14:textId="77777777" w:rsidR="00494BA7" w:rsidRDefault="00000000">
            <w:r>
              <w:t>90.0</w:t>
            </w:r>
          </w:p>
        </w:tc>
        <w:tc>
          <w:tcPr>
            <w:tcW w:w="1440" w:type="dxa"/>
          </w:tcPr>
          <w:p w14:paraId="0FC04238" w14:textId="77777777" w:rsidR="00494BA7" w:rsidRDefault="00000000">
            <w:r>
              <w:t>78.9</w:t>
            </w:r>
          </w:p>
        </w:tc>
        <w:tc>
          <w:tcPr>
            <w:tcW w:w="1440" w:type="dxa"/>
          </w:tcPr>
          <w:p w14:paraId="5DB910EB" w14:textId="77777777" w:rsidR="00494BA7" w:rsidRDefault="00000000">
            <w:r>
              <w:t>6.7</w:t>
            </w:r>
          </w:p>
        </w:tc>
        <w:tc>
          <w:tcPr>
            <w:tcW w:w="1440" w:type="dxa"/>
          </w:tcPr>
          <w:p w14:paraId="1FCAF884" w14:textId="77777777" w:rsidR="00494BA7" w:rsidRDefault="00000000">
            <w:r>
              <w:t>61.0</w:t>
            </w:r>
          </w:p>
        </w:tc>
        <w:tc>
          <w:tcPr>
            <w:tcW w:w="1440" w:type="dxa"/>
          </w:tcPr>
          <w:p w14:paraId="48AC9E12" w14:textId="77777777" w:rsidR="00494BA7" w:rsidRDefault="00000000">
            <w:r>
              <w:t>55.0</w:t>
            </w:r>
          </w:p>
        </w:tc>
        <w:tc>
          <w:tcPr>
            <w:tcW w:w="1440" w:type="dxa"/>
          </w:tcPr>
          <w:p w14:paraId="2138E245" w14:textId="77777777" w:rsidR="00494BA7" w:rsidRDefault="00000000">
            <w:r>
              <w:t>68.0</w:t>
            </w:r>
          </w:p>
        </w:tc>
      </w:tr>
      <w:tr w:rsidR="00494BA7" w14:paraId="6C1123E3" w14:textId="77777777">
        <w:tc>
          <w:tcPr>
            <w:tcW w:w="1440" w:type="dxa"/>
          </w:tcPr>
          <w:p w14:paraId="14B8898B" w14:textId="77777777" w:rsidR="00494BA7" w:rsidRDefault="00000000">
            <w:r>
              <w:t>91.0</w:t>
            </w:r>
          </w:p>
        </w:tc>
        <w:tc>
          <w:tcPr>
            <w:tcW w:w="1440" w:type="dxa"/>
          </w:tcPr>
          <w:p w14:paraId="068163E7" w14:textId="77777777" w:rsidR="00494BA7" w:rsidRDefault="00000000">
            <w:r>
              <w:t>64.8</w:t>
            </w:r>
          </w:p>
        </w:tc>
        <w:tc>
          <w:tcPr>
            <w:tcW w:w="1440" w:type="dxa"/>
          </w:tcPr>
          <w:p w14:paraId="2CE2568F" w14:textId="77777777" w:rsidR="00494BA7" w:rsidRDefault="00000000">
            <w:r>
              <w:t>2.2</w:t>
            </w:r>
          </w:p>
        </w:tc>
        <w:tc>
          <w:tcPr>
            <w:tcW w:w="1440" w:type="dxa"/>
          </w:tcPr>
          <w:p w14:paraId="021F63ED" w14:textId="77777777" w:rsidR="00494BA7" w:rsidRDefault="00000000">
            <w:r>
              <w:t>41.1</w:t>
            </w:r>
          </w:p>
        </w:tc>
        <w:tc>
          <w:tcPr>
            <w:tcW w:w="1440" w:type="dxa"/>
          </w:tcPr>
          <w:p w14:paraId="09492283" w14:textId="77777777" w:rsidR="00494BA7" w:rsidRDefault="00000000">
            <w:r>
              <w:t>37.4</w:t>
            </w:r>
          </w:p>
        </w:tc>
        <w:tc>
          <w:tcPr>
            <w:tcW w:w="1440" w:type="dxa"/>
          </w:tcPr>
          <w:p w14:paraId="55BDC3E6" w14:textId="77777777" w:rsidR="00494BA7" w:rsidRDefault="00000000">
            <w:r>
              <w:t>44.3</w:t>
            </w:r>
          </w:p>
        </w:tc>
      </w:tr>
      <w:tr w:rsidR="00494BA7" w14:paraId="73E5E971" w14:textId="77777777">
        <w:tc>
          <w:tcPr>
            <w:tcW w:w="1440" w:type="dxa"/>
          </w:tcPr>
          <w:p w14:paraId="689AA81C" w14:textId="77777777" w:rsidR="00494BA7" w:rsidRDefault="00000000">
            <w:r>
              <w:t>92.0</w:t>
            </w:r>
          </w:p>
        </w:tc>
        <w:tc>
          <w:tcPr>
            <w:tcW w:w="1440" w:type="dxa"/>
          </w:tcPr>
          <w:p w14:paraId="103022B3" w14:textId="77777777" w:rsidR="00494BA7" w:rsidRDefault="00000000">
            <w:r>
              <w:t>88.5</w:t>
            </w:r>
          </w:p>
        </w:tc>
        <w:tc>
          <w:tcPr>
            <w:tcW w:w="1440" w:type="dxa"/>
          </w:tcPr>
          <w:p w14:paraId="21AFEF6A" w14:textId="77777777" w:rsidR="00494BA7" w:rsidRDefault="00000000">
            <w:r>
              <w:t>2.3</w:t>
            </w:r>
          </w:p>
        </w:tc>
        <w:tc>
          <w:tcPr>
            <w:tcW w:w="1440" w:type="dxa"/>
          </w:tcPr>
          <w:p w14:paraId="75808CCC" w14:textId="77777777" w:rsidR="00494BA7" w:rsidRDefault="00000000">
            <w:r>
              <w:t>60.8</w:t>
            </w:r>
          </w:p>
        </w:tc>
        <w:tc>
          <w:tcPr>
            <w:tcW w:w="1440" w:type="dxa"/>
          </w:tcPr>
          <w:p w14:paraId="5FA65F66" w14:textId="77777777" w:rsidR="00494BA7" w:rsidRDefault="00000000">
            <w:r>
              <w:t>55.2</w:t>
            </w:r>
          </w:p>
        </w:tc>
        <w:tc>
          <w:tcPr>
            <w:tcW w:w="1440" w:type="dxa"/>
          </w:tcPr>
          <w:p w14:paraId="0CA6BE79" w14:textId="77777777" w:rsidR="00494BA7" w:rsidRDefault="00000000">
            <w:r>
              <w:t>61.7</w:t>
            </w:r>
          </w:p>
        </w:tc>
      </w:tr>
      <w:tr w:rsidR="00494BA7" w14:paraId="65DC0209" w14:textId="77777777">
        <w:tc>
          <w:tcPr>
            <w:tcW w:w="1440" w:type="dxa"/>
          </w:tcPr>
          <w:p w14:paraId="56398AD0" w14:textId="77777777" w:rsidR="00494BA7" w:rsidRDefault="00000000">
            <w:r>
              <w:t>93.0</w:t>
            </w:r>
          </w:p>
        </w:tc>
        <w:tc>
          <w:tcPr>
            <w:tcW w:w="1440" w:type="dxa"/>
          </w:tcPr>
          <w:p w14:paraId="788F23A7" w14:textId="77777777" w:rsidR="00494BA7" w:rsidRDefault="00000000">
            <w:r>
              <w:t>90.4</w:t>
            </w:r>
          </w:p>
        </w:tc>
        <w:tc>
          <w:tcPr>
            <w:tcW w:w="1440" w:type="dxa"/>
          </w:tcPr>
          <w:p w14:paraId="2657B28F" w14:textId="77777777" w:rsidR="00494BA7" w:rsidRDefault="00000000">
            <w:r>
              <w:t>8.6</w:t>
            </w:r>
          </w:p>
        </w:tc>
        <w:tc>
          <w:tcPr>
            <w:tcW w:w="1440" w:type="dxa"/>
          </w:tcPr>
          <w:p w14:paraId="0D69D937" w14:textId="77777777" w:rsidR="00494BA7" w:rsidRDefault="00000000">
            <w:r>
              <w:t>66.1</w:t>
            </w:r>
          </w:p>
        </w:tc>
        <w:tc>
          <w:tcPr>
            <w:tcW w:w="1440" w:type="dxa"/>
          </w:tcPr>
          <w:p w14:paraId="30BECE7A" w14:textId="77777777" w:rsidR="00494BA7" w:rsidRDefault="00000000">
            <w:r>
              <w:t>55.0</w:t>
            </w:r>
          </w:p>
        </w:tc>
        <w:tc>
          <w:tcPr>
            <w:tcW w:w="1440" w:type="dxa"/>
          </w:tcPr>
          <w:p w14:paraId="2303DA57" w14:textId="77777777" w:rsidR="00494BA7" w:rsidRDefault="00000000">
            <w:r>
              <w:t>80.7</w:t>
            </w:r>
          </w:p>
        </w:tc>
      </w:tr>
      <w:tr w:rsidR="00494BA7" w14:paraId="1B52E4C5" w14:textId="77777777">
        <w:tc>
          <w:tcPr>
            <w:tcW w:w="1440" w:type="dxa"/>
          </w:tcPr>
          <w:p w14:paraId="44470995" w14:textId="77777777" w:rsidR="00494BA7" w:rsidRDefault="00000000">
            <w:r>
              <w:t>94.0</w:t>
            </w:r>
          </w:p>
        </w:tc>
        <w:tc>
          <w:tcPr>
            <w:tcW w:w="1440" w:type="dxa"/>
          </w:tcPr>
          <w:p w14:paraId="74476BB2" w14:textId="77777777" w:rsidR="00494BA7" w:rsidRDefault="00000000">
            <w:r>
              <w:t>82.5</w:t>
            </w:r>
          </w:p>
        </w:tc>
        <w:tc>
          <w:tcPr>
            <w:tcW w:w="1440" w:type="dxa"/>
          </w:tcPr>
          <w:p w14:paraId="72FB924F" w14:textId="77777777" w:rsidR="00494BA7" w:rsidRDefault="00000000">
            <w:r>
              <w:t>4.9</w:t>
            </w:r>
          </w:p>
        </w:tc>
        <w:tc>
          <w:tcPr>
            <w:tcW w:w="1440" w:type="dxa"/>
          </w:tcPr>
          <w:p w14:paraId="3828CA46" w14:textId="77777777" w:rsidR="00494BA7" w:rsidRDefault="00000000">
            <w:r>
              <w:t>58.5</w:t>
            </w:r>
          </w:p>
        </w:tc>
        <w:tc>
          <w:tcPr>
            <w:tcW w:w="1440" w:type="dxa"/>
          </w:tcPr>
          <w:p w14:paraId="0FE4B6B9" w14:textId="77777777" w:rsidR="00494BA7" w:rsidRDefault="00000000">
            <w:r>
              <w:t>43.6</w:t>
            </w:r>
          </w:p>
        </w:tc>
        <w:tc>
          <w:tcPr>
            <w:tcW w:w="1440" w:type="dxa"/>
          </w:tcPr>
          <w:p w14:paraId="5442A222" w14:textId="77777777" w:rsidR="00494BA7" w:rsidRDefault="00000000">
            <w:r>
              <w:t>60.2</w:t>
            </w:r>
          </w:p>
        </w:tc>
      </w:tr>
      <w:tr w:rsidR="00494BA7" w14:paraId="00C77796" w14:textId="77777777">
        <w:tc>
          <w:tcPr>
            <w:tcW w:w="1440" w:type="dxa"/>
          </w:tcPr>
          <w:p w14:paraId="561F1B0D" w14:textId="77777777" w:rsidR="00494BA7" w:rsidRDefault="00000000">
            <w:r>
              <w:t>95.0</w:t>
            </w:r>
          </w:p>
        </w:tc>
        <w:tc>
          <w:tcPr>
            <w:tcW w:w="1440" w:type="dxa"/>
          </w:tcPr>
          <w:p w14:paraId="025DB87D" w14:textId="77777777" w:rsidR="00494BA7" w:rsidRDefault="00000000">
            <w:r>
              <w:t>90.8</w:t>
            </w:r>
          </w:p>
        </w:tc>
        <w:tc>
          <w:tcPr>
            <w:tcW w:w="1440" w:type="dxa"/>
          </w:tcPr>
          <w:p w14:paraId="607B4310" w14:textId="77777777" w:rsidR="00494BA7" w:rsidRDefault="00000000">
            <w:r>
              <w:t>3.0</w:t>
            </w:r>
          </w:p>
        </w:tc>
        <w:tc>
          <w:tcPr>
            <w:tcW w:w="1440" w:type="dxa"/>
          </w:tcPr>
          <w:p w14:paraId="73C8AABB" w14:textId="77777777" w:rsidR="00494BA7" w:rsidRDefault="00000000">
            <w:r>
              <w:t>61.1</w:t>
            </w:r>
          </w:p>
        </w:tc>
        <w:tc>
          <w:tcPr>
            <w:tcW w:w="1440" w:type="dxa"/>
          </w:tcPr>
          <w:p w14:paraId="744ACAAE" w14:textId="77777777" w:rsidR="00494BA7" w:rsidRDefault="00000000">
            <w:r>
              <w:t>42.8</w:t>
            </w:r>
          </w:p>
        </w:tc>
        <w:tc>
          <w:tcPr>
            <w:tcW w:w="1440" w:type="dxa"/>
          </w:tcPr>
          <w:p w14:paraId="744E7410" w14:textId="77777777" w:rsidR="00494BA7" w:rsidRDefault="00000000">
            <w:r>
              <w:t>67.3</w:t>
            </w:r>
          </w:p>
        </w:tc>
      </w:tr>
      <w:tr w:rsidR="00494BA7" w14:paraId="7AABDFA1" w14:textId="77777777">
        <w:tc>
          <w:tcPr>
            <w:tcW w:w="1440" w:type="dxa"/>
          </w:tcPr>
          <w:p w14:paraId="7F436D03" w14:textId="77777777" w:rsidR="00494BA7" w:rsidRDefault="00000000">
            <w:r>
              <w:t>96.0</w:t>
            </w:r>
          </w:p>
        </w:tc>
        <w:tc>
          <w:tcPr>
            <w:tcW w:w="1440" w:type="dxa"/>
          </w:tcPr>
          <w:p w14:paraId="58B9FCC8" w14:textId="77777777" w:rsidR="00494BA7" w:rsidRDefault="00000000">
            <w:r>
              <w:t>79.8</w:t>
            </w:r>
          </w:p>
        </w:tc>
        <w:tc>
          <w:tcPr>
            <w:tcW w:w="1440" w:type="dxa"/>
          </w:tcPr>
          <w:p w14:paraId="72237139" w14:textId="77777777" w:rsidR="00494BA7" w:rsidRDefault="00000000">
            <w:r>
              <w:t>6.2</w:t>
            </w:r>
          </w:p>
        </w:tc>
        <w:tc>
          <w:tcPr>
            <w:tcW w:w="1440" w:type="dxa"/>
          </w:tcPr>
          <w:p w14:paraId="54BB9F7A" w14:textId="77777777" w:rsidR="00494BA7" w:rsidRDefault="00000000">
            <w:r>
              <w:t>62.8</w:t>
            </w:r>
          </w:p>
        </w:tc>
        <w:tc>
          <w:tcPr>
            <w:tcW w:w="1440" w:type="dxa"/>
          </w:tcPr>
          <w:p w14:paraId="3CE1EA41" w14:textId="77777777" w:rsidR="00494BA7" w:rsidRDefault="00000000">
            <w:r>
              <w:t>55.1</w:t>
            </w:r>
          </w:p>
        </w:tc>
        <w:tc>
          <w:tcPr>
            <w:tcW w:w="1440" w:type="dxa"/>
          </w:tcPr>
          <w:p w14:paraId="41E49EC6" w14:textId="77777777" w:rsidR="00494BA7" w:rsidRDefault="00000000">
            <w:r>
              <w:t>64.9</w:t>
            </w:r>
          </w:p>
        </w:tc>
      </w:tr>
      <w:tr w:rsidR="00494BA7" w14:paraId="6760E205" w14:textId="77777777">
        <w:tc>
          <w:tcPr>
            <w:tcW w:w="1440" w:type="dxa"/>
          </w:tcPr>
          <w:p w14:paraId="2EAF0B31" w14:textId="77777777" w:rsidR="00494BA7" w:rsidRDefault="00000000">
            <w:r>
              <w:t>97.0</w:t>
            </w:r>
          </w:p>
        </w:tc>
        <w:tc>
          <w:tcPr>
            <w:tcW w:w="1440" w:type="dxa"/>
          </w:tcPr>
          <w:p w14:paraId="0C4D1944" w14:textId="77777777" w:rsidR="00494BA7" w:rsidRDefault="00000000">
            <w:r>
              <w:t>80.9</w:t>
            </w:r>
          </w:p>
        </w:tc>
        <w:tc>
          <w:tcPr>
            <w:tcW w:w="1440" w:type="dxa"/>
          </w:tcPr>
          <w:p w14:paraId="04CEFD9B" w14:textId="77777777" w:rsidR="00494BA7" w:rsidRDefault="00000000">
            <w:r>
              <w:t>8.2</w:t>
            </w:r>
          </w:p>
        </w:tc>
        <w:tc>
          <w:tcPr>
            <w:tcW w:w="1440" w:type="dxa"/>
          </w:tcPr>
          <w:p w14:paraId="13E3C3C1" w14:textId="77777777" w:rsidR="00494BA7" w:rsidRDefault="00000000">
            <w:r>
              <w:t>68.4</w:t>
            </w:r>
          </w:p>
        </w:tc>
        <w:tc>
          <w:tcPr>
            <w:tcW w:w="1440" w:type="dxa"/>
          </w:tcPr>
          <w:p w14:paraId="23D98F8B" w14:textId="77777777" w:rsidR="00494BA7" w:rsidRDefault="00000000">
            <w:r>
              <w:t>55.3</w:t>
            </w:r>
          </w:p>
        </w:tc>
        <w:tc>
          <w:tcPr>
            <w:tcW w:w="1440" w:type="dxa"/>
          </w:tcPr>
          <w:p w14:paraId="6C648576" w14:textId="77777777" w:rsidR="00494BA7" w:rsidRDefault="00000000">
            <w:r>
              <w:t>74.0</w:t>
            </w:r>
          </w:p>
        </w:tc>
      </w:tr>
      <w:tr w:rsidR="00494BA7" w14:paraId="11893EE7" w14:textId="77777777">
        <w:tc>
          <w:tcPr>
            <w:tcW w:w="1440" w:type="dxa"/>
          </w:tcPr>
          <w:p w14:paraId="0ACBD839" w14:textId="77777777" w:rsidR="00494BA7" w:rsidRDefault="00000000">
            <w:r>
              <w:t>98.0</w:t>
            </w:r>
          </w:p>
        </w:tc>
        <w:tc>
          <w:tcPr>
            <w:tcW w:w="1440" w:type="dxa"/>
          </w:tcPr>
          <w:p w14:paraId="4932C698" w14:textId="77777777" w:rsidR="00494BA7" w:rsidRDefault="00000000">
            <w:r>
              <w:t>77.1</w:t>
            </w:r>
          </w:p>
        </w:tc>
        <w:tc>
          <w:tcPr>
            <w:tcW w:w="1440" w:type="dxa"/>
          </w:tcPr>
          <w:p w14:paraId="3BF97E6D" w14:textId="77777777" w:rsidR="00494BA7" w:rsidRDefault="00000000">
            <w:r>
              <w:t>3.7</w:t>
            </w:r>
          </w:p>
        </w:tc>
        <w:tc>
          <w:tcPr>
            <w:tcW w:w="1440" w:type="dxa"/>
          </w:tcPr>
          <w:p w14:paraId="6D73E0D4" w14:textId="77777777" w:rsidR="00494BA7" w:rsidRDefault="00000000">
            <w:r>
              <w:t>48.1</w:t>
            </w:r>
          </w:p>
        </w:tc>
        <w:tc>
          <w:tcPr>
            <w:tcW w:w="1440" w:type="dxa"/>
          </w:tcPr>
          <w:p w14:paraId="11851EED" w14:textId="77777777" w:rsidR="00494BA7" w:rsidRDefault="00000000">
            <w:r>
              <w:t>43.9</w:t>
            </w:r>
          </w:p>
        </w:tc>
        <w:tc>
          <w:tcPr>
            <w:tcW w:w="1440" w:type="dxa"/>
          </w:tcPr>
          <w:p w14:paraId="3B0031F4" w14:textId="77777777" w:rsidR="00494BA7" w:rsidRDefault="00000000">
            <w:r>
              <w:t>55.5</w:t>
            </w:r>
          </w:p>
        </w:tc>
      </w:tr>
      <w:tr w:rsidR="00494BA7" w14:paraId="19E36EC2" w14:textId="77777777">
        <w:tc>
          <w:tcPr>
            <w:tcW w:w="1440" w:type="dxa"/>
          </w:tcPr>
          <w:p w14:paraId="593ECE8D" w14:textId="77777777" w:rsidR="00494BA7" w:rsidRDefault="00000000">
            <w:r>
              <w:t>99.0</w:t>
            </w:r>
          </w:p>
        </w:tc>
        <w:tc>
          <w:tcPr>
            <w:tcW w:w="1440" w:type="dxa"/>
          </w:tcPr>
          <w:p w14:paraId="5986DE9F" w14:textId="77777777" w:rsidR="00494BA7" w:rsidRDefault="00000000">
            <w:r>
              <w:t>61.0</w:t>
            </w:r>
          </w:p>
        </w:tc>
        <w:tc>
          <w:tcPr>
            <w:tcW w:w="1440" w:type="dxa"/>
          </w:tcPr>
          <w:p w14:paraId="26176D14" w14:textId="77777777" w:rsidR="00494BA7" w:rsidRDefault="00000000">
            <w:r>
              <w:t>7.0</w:t>
            </w:r>
          </w:p>
        </w:tc>
        <w:tc>
          <w:tcPr>
            <w:tcW w:w="1440" w:type="dxa"/>
          </w:tcPr>
          <w:p w14:paraId="6BC060A5" w14:textId="77777777" w:rsidR="00494BA7" w:rsidRDefault="00000000">
            <w:r>
              <w:t>42.9</w:t>
            </w:r>
          </w:p>
        </w:tc>
        <w:tc>
          <w:tcPr>
            <w:tcW w:w="1440" w:type="dxa"/>
          </w:tcPr>
          <w:p w14:paraId="4E48859D" w14:textId="77777777" w:rsidR="00494BA7" w:rsidRDefault="00000000">
            <w:r>
              <w:t>42.1</w:t>
            </w:r>
          </w:p>
        </w:tc>
        <w:tc>
          <w:tcPr>
            <w:tcW w:w="1440" w:type="dxa"/>
          </w:tcPr>
          <w:p w14:paraId="4F3AB29F" w14:textId="77777777" w:rsidR="00494BA7" w:rsidRDefault="00000000">
            <w:r>
              <w:t>65.9</w:t>
            </w:r>
          </w:p>
        </w:tc>
      </w:tr>
      <w:tr w:rsidR="00494BA7" w14:paraId="35D6EC7B" w14:textId="77777777">
        <w:tc>
          <w:tcPr>
            <w:tcW w:w="1440" w:type="dxa"/>
          </w:tcPr>
          <w:p w14:paraId="451CB8A8" w14:textId="77777777" w:rsidR="00494BA7" w:rsidRDefault="00000000">
            <w:r>
              <w:t>100.0</w:t>
            </w:r>
          </w:p>
        </w:tc>
        <w:tc>
          <w:tcPr>
            <w:tcW w:w="1440" w:type="dxa"/>
          </w:tcPr>
          <w:p w14:paraId="79E4D700" w14:textId="77777777" w:rsidR="00494BA7" w:rsidRDefault="00000000">
            <w:r>
              <w:t>64.3</w:t>
            </w:r>
          </w:p>
        </w:tc>
        <w:tc>
          <w:tcPr>
            <w:tcW w:w="1440" w:type="dxa"/>
          </w:tcPr>
          <w:p w14:paraId="5B191043" w14:textId="77777777" w:rsidR="00494BA7" w:rsidRDefault="00000000">
            <w:r>
              <w:t>2.7</w:t>
            </w:r>
          </w:p>
        </w:tc>
        <w:tc>
          <w:tcPr>
            <w:tcW w:w="1440" w:type="dxa"/>
          </w:tcPr>
          <w:p w14:paraId="6B91BE84" w14:textId="77777777" w:rsidR="00494BA7" w:rsidRDefault="00000000">
            <w:r>
              <w:t>50.3</w:t>
            </w:r>
          </w:p>
        </w:tc>
        <w:tc>
          <w:tcPr>
            <w:tcW w:w="1440" w:type="dxa"/>
          </w:tcPr>
          <w:p w14:paraId="5146C889" w14:textId="77777777" w:rsidR="00494BA7" w:rsidRDefault="00000000">
            <w:r>
              <w:t>31.7</w:t>
            </w:r>
          </w:p>
        </w:tc>
        <w:tc>
          <w:tcPr>
            <w:tcW w:w="1440" w:type="dxa"/>
          </w:tcPr>
          <w:p w14:paraId="23880FE8" w14:textId="77777777" w:rsidR="00494BA7" w:rsidRDefault="00000000">
            <w:r>
              <w:t>46.1</w:t>
            </w:r>
          </w:p>
        </w:tc>
      </w:tr>
      <w:tr w:rsidR="00494BA7" w14:paraId="486BD68D" w14:textId="77777777">
        <w:tc>
          <w:tcPr>
            <w:tcW w:w="1440" w:type="dxa"/>
          </w:tcPr>
          <w:p w14:paraId="113B032D" w14:textId="77777777" w:rsidR="00494BA7" w:rsidRDefault="00000000">
            <w:r>
              <w:t>101.0</w:t>
            </w:r>
          </w:p>
        </w:tc>
        <w:tc>
          <w:tcPr>
            <w:tcW w:w="1440" w:type="dxa"/>
          </w:tcPr>
          <w:p w14:paraId="1FF59CAF" w14:textId="77777777" w:rsidR="00494BA7" w:rsidRDefault="00000000">
            <w:r>
              <w:t>61.3</w:t>
            </w:r>
          </w:p>
        </w:tc>
        <w:tc>
          <w:tcPr>
            <w:tcW w:w="1440" w:type="dxa"/>
          </w:tcPr>
          <w:p w14:paraId="2C88960E" w14:textId="77777777" w:rsidR="00494BA7" w:rsidRDefault="00000000">
            <w:r>
              <w:t>2.4</w:t>
            </w:r>
          </w:p>
        </w:tc>
        <w:tc>
          <w:tcPr>
            <w:tcW w:w="1440" w:type="dxa"/>
          </w:tcPr>
          <w:p w14:paraId="0EF15E92" w14:textId="77777777" w:rsidR="00494BA7" w:rsidRDefault="00000000">
            <w:r>
              <w:t>43.2</w:t>
            </w:r>
          </w:p>
        </w:tc>
        <w:tc>
          <w:tcPr>
            <w:tcW w:w="1440" w:type="dxa"/>
          </w:tcPr>
          <w:p w14:paraId="5CC5C574" w14:textId="77777777" w:rsidR="00494BA7" w:rsidRDefault="00000000">
            <w:r>
              <w:t>44.0</w:t>
            </w:r>
          </w:p>
        </w:tc>
        <w:tc>
          <w:tcPr>
            <w:tcW w:w="1440" w:type="dxa"/>
          </w:tcPr>
          <w:p w14:paraId="2A34D8BF" w14:textId="77777777" w:rsidR="00494BA7" w:rsidRDefault="00000000">
            <w:r>
              <w:t>53.3</w:t>
            </w:r>
          </w:p>
        </w:tc>
      </w:tr>
      <w:tr w:rsidR="00494BA7" w14:paraId="26103BE9" w14:textId="77777777">
        <w:tc>
          <w:tcPr>
            <w:tcW w:w="1440" w:type="dxa"/>
          </w:tcPr>
          <w:p w14:paraId="6C12BDC8" w14:textId="77777777" w:rsidR="00494BA7" w:rsidRDefault="00000000">
            <w:r>
              <w:t>102.0</w:t>
            </w:r>
          </w:p>
        </w:tc>
        <w:tc>
          <w:tcPr>
            <w:tcW w:w="1440" w:type="dxa"/>
          </w:tcPr>
          <w:p w14:paraId="26078457" w14:textId="77777777" w:rsidR="00494BA7" w:rsidRDefault="00000000">
            <w:r>
              <w:t>85.5</w:t>
            </w:r>
          </w:p>
        </w:tc>
        <w:tc>
          <w:tcPr>
            <w:tcW w:w="1440" w:type="dxa"/>
          </w:tcPr>
          <w:p w14:paraId="096CB9A0" w14:textId="77777777" w:rsidR="00494BA7" w:rsidRDefault="00000000">
            <w:r>
              <w:t>6.3</w:t>
            </w:r>
          </w:p>
        </w:tc>
        <w:tc>
          <w:tcPr>
            <w:tcW w:w="1440" w:type="dxa"/>
          </w:tcPr>
          <w:p w14:paraId="2B19F58F" w14:textId="77777777" w:rsidR="00494BA7" w:rsidRDefault="00000000">
            <w:r>
              <w:t>60.0</w:t>
            </w:r>
          </w:p>
        </w:tc>
        <w:tc>
          <w:tcPr>
            <w:tcW w:w="1440" w:type="dxa"/>
          </w:tcPr>
          <w:p w14:paraId="1DEE3EE6" w14:textId="77777777" w:rsidR="00494BA7" w:rsidRDefault="00000000">
            <w:r>
              <w:t>52.6</w:t>
            </w:r>
          </w:p>
        </w:tc>
        <w:tc>
          <w:tcPr>
            <w:tcW w:w="1440" w:type="dxa"/>
          </w:tcPr>
          <w:p w14:paraId="57EFD020" w14:textId="77777777" w:rsidR="00494BA7" w:rsidRDefault="00000000">
            <w:r>
              <w:t>63.4</w:t>
            </w:r>
          </w:p>
        </w:tc>
      </w:tr>
      <w:tr w:rsidR="00494BA7" w14:paraId="70676AD9" w14:textId="77777777">
        <w:tc>
          <w:tcPr>
            <w:tcW w:w="1440" w:type="dxa"/>
          </w:tcPr>
          <w:p w14:paraId="57D71CC7" w14:textId="77777777" w:rsidR="00494BA7" w:rsidRDefault="00000000">
            <w:r>
              <w:t>103.0</w:t>
            </w:r>
          </w:p>
        </w:tc>
        <w:tc>
          <w:tcPr>
            <w:tcW w:w="1440" w:type="dxa"/>
          </w:tcPr>
          <w:p w14:paraId="7277F4E7" w14:textId="77777777" w:rsidR="00494BA7" w:rsidRDefault="00000000">
            <w:r>
              <w:t>72.6</w:t>
            </w:r>
          </w:p>
        </w:tc>
        <w:tc>
          <w:tcPr>
            <w:tcW w:w="1440" w:type="dxa"/>
          </w:tcPr>
          <w:p w14:paraId="7EFB305C" w14:textId="77777777" w:rsidR="00494BA7" w:rsidRDefault="00000000">
            <w:r>
              <w:t>6.3</w:t>
            </w:r>
          </w:p>
        </w:tc>
        <w:tc>
          <w:tcPr>
            <w:tcW w:w="1440" w:type="dxa"/>
          </w:tcPr>
          <w:p w14:paraId="057B2FBD" w14:textId="77777777" w:rsidR="00494BA7" w:rsidRDefault="00000000">
            <w:r>
              <w:t>64.0</w:t>
            </w:r>
          </w:p>
        </w:tc>
        <w:tc>
          <w:tcPr>
            <w:tcW w:w="1440" w:type="dxa"/>
          </w:tcPr>
          <w:p w14:paraId="61E311F1" w14:textId="77777777" w:rsidR="00494BA7" w:rsidRDefault="00000000">
            <w:r>
              <w:t>46.2</w:t>
            </w:r>
          </w:p>
        </w:tc>
        <w:tc>
          <w:tcPr>
            <w:tcW w:w="1440" w:type="dxa"/>
          </w:tcPr>
          <w:p w14:paraId="5F3431CD" w14:textId="77777777" w:rsidR="00494BA7" w:rsidRDefault="00000000">
            <w:r>
              <w:t>64.7</w:t>
            </w:r>
          </w:p>
        </w:tc>
      </w:tr>
      <w:tr w:rsidR="00494BA7" w14:paraId="1EDB559C" w14:textId="77777777">
        <w:tc>
          <w:tcPr>
            <w:tcW w:w="1440" w:type="dxa"/>
          </w:tcPr>
          <w:p w14:paraId="4A7AFDD1" w14:textId="77777777" w:rsidR="00494BA7" w:rsidRDefault="00000000">
            <w:r>
              <w:lastRenderedPageBreak/>
              <w:t>104.0</w:t>
            </w:r>
          </w:p>
        </w:tc>
        <w:tc>
          <w:tcPr>
            <w:tcW w:w="1440" w:type="dxa"/>
          </w:tcPr>
          <w:p w14:paraId="6B6825D9" w14:textId="77777777" w:rsidR="00494BA7" w:rsidRDefault="00000000">
            <w:r>
              <w:t>80.3</w:t>
            </w:r>
          </w:p>
        </w:tc>
        <w:tc>
          <w:tcPr>
            <w:tcW w:w="1440" w:type="dxa"/>
          </w:tcPr>
          <w:p w14:paraId="1580D764" w14:textId="77777777" w:rsidR="00494BA7" w:rsidRDefault="00000000">
            <w:r>
              <w:t>7.1</w:t>
            </w:r>
          </w:p>
        </w:tc>
        <w:tc>
          <w:tcPr>
            <w:tcW w:w="1440" w:type="dxa"/>
          </w:tcPr>
          <w:p w14:paraId="0AD3DDFD" w14:textId="77777777" w:rsidR="00494BA7" w:rsidRDefault="00000000">
            <w:r>
              <w:t>63.0</w:t>
            </w:r>
          </w:p>
        </w:tc>
        <w:tc>
          <w:tcPr>
            <w:tcW w:w="1440" w:type="dxa"/>
          </w:tcPr>
          <w:p w14:paraId="7CF7F166" w14:textId="77777777" w:rsidR="00494BA7" w:rsidRDefault="00000000">
            <w:r>
              <w:t>53.7</w:t>
            </w:r>
          </w:p>
        </w:tc>
        <w:tc>
          <w:tcPr>
            <w:tcW w:w="1440" w:type="dxa"/>
          </w:tcPr>
          <w:p w14:paraId="4EF4C2A0" w14:textId="77777777" w:rsidR="00494BA7" w:rsidRDefault="00000000">
            <w:r>
              <w:t>75.8</w:t>
            </w:r>
          </w:p>
        </w:tc>
      </w:tr>
      <w:tr w:rsidR="00494BA7" w14:paraId="70021BB6" w14:textId="77777777">
        <w:tc>
          <w:tcPr>
            <w:tcW w:w="1440" w:type="dxa"/>
          </w:tcPr>
          <w:p w14:paraId="5F700136" w14:textId="77777777" w:rsidR="00494BA7" w:rsidRDefault="00000000">
            <w:r>
              <w:t>105.0</w:t>
            </w:r>
          </w:p>
        </w:tc>
        <w:tc>
          <w:tcPr>
            <w:tcW w:w="1440" w:type="dxa"/>
          </w:tcPr>
          <w:p w14:paraId="66EB4FA7" w14:textId="77777777" w:rsidR="00494BA7" w:rsidRDefault="00000000">
            <w:r>
              <w:t>96.3</w:t>
            </w:r>
          </w:p>
        </w:tc>
        <w:tc>
          <w:tcPr>
            <w:tcW w:w="1440" w:type="dxa"/>
          </w:tcPr>
          <w:p w14:paraId="6C5BAE1B" w14:textId="77777777" w:rsidR="00494BA7" w:rsidRDefault="00000000">
            <w:r>
              <w:t>7.8</w:t>
            </w:r>
          </w:p>
        </w:tc>
        <w:tc>
          <w:tcPr>
            <w:tcW w:w="1440" w:type="dxa"/>
          </w:tcPr>
          <w:p w14:paraId="143325FE" w14:textId="77777777" w:rsidR="00494BA7" w:rsidRDefault="00000000">
            <w:r>
              <w:t>79.3</w:t>
            </w:r>
          </w:p>
        </w:tc>
        <w:tc>
          <w:tcPr>
            <w:tcW w:w="1440" w:type="dxa"/>
          </w:tcPr>
          <w:p w14:paraId="09452F35" w14:textId="77777777" w:rsidR="00494BA7" w:rsidRDefault="00000000">
            <w:r>
              <w:t>61.8</w:t>
            </w:r>
          </w:p>
        </w:tc>
        <w:tc>
          <w:tcPr>
            <w:tcW w:w="1440" w:type="dxa"/>
          </w:tcPr>
          <w:p w14:paraId="3E30C4FE" w14:textId="77777777" w:rsidR="00494BA7" w:rsidRDefault="00000000">
            <w:r>
              <w:t>83.2</w:t>
            </w:r>
          </w:p>
        </w:tc>
      </w:tr>
      <w:tr w:rsidR="00494BA7" w14:paraId="0207CAE6" w14:textId="77777777">
        <w:tc>
          <w:tcPr>
            <w:tcW w:w="1440" w:type="dxa"/>
          </w:tcPr>
          <w:p w14:paraId="1BEE1459" w14:textId="77777777" w:rsidR="00494BA7" w:rsidRDefault="00000000">
            <w:r>
              <w:t>106.0</w:t>
            </w:r>
          </w:p>
        </w:tc>
        <w:tc>
          <w:tcPr>
            <w:tcW w:w="1440" w:type="dxa"/>
          </w:tcPr>
          <w:p w14:paraId="178F5E4B" w14:textId="77777777" w:rsidR="00494BA7" w:rsidRDefault="00000000">
            <w:r>
              <w:t>70.0</w:t>
            </w:r>
          </w:p>
        </w:tc>
        <w:tc>
          <w:tcPr>
            <w:tcW w:w="1440" w:type="dxa"/>
          </w:tcPr>
          <w:p w14:paraId="7221336B" w14:textId="77777777" w:rsidR="00494BA7" w:rsidRDefault="00000000">
            <w:r>
              <w:t>9.8</w:t>
            </w:r>
          </w:p>
        </w:tc>
        <w:tc>
          <w:tcPr>
            <w:tcW w:w="1440" w:type="dxa"/>
          </w:tcPr>
          <w:p w14:paraId="7EBE7758" w14:textId="77777777" w:rsidR="00494BA7" w:rsidRDefault="00000000">
            <w:r>
              <w:t>61.9</w:t>
            </w:r>
          </w:p>
        </w:tc>
        <w:tc>
          <w:tcPr>
            <w:tcW w:w="1440" w:type="dxa"/>
          </w:tcPr>
          <w:p w14:paraId="6BF56553" w14:textId="77777777" w:rsidR="00494BA7" w:rsidRDefault="00000000">
            <w:r>
              <w:t>50.6</w:t>
            </w:r>
          </w:p>
        </w:tc>
        <w:tc>
          <w:tcPr>
            <w:tcW w:w="1440" w:type="dxa"/>
          </w:tcPr>
          <w:p w14:paraId="403D12D2" w14:textId="77777777" w:rsidR="00494BA7" w:rsidRDefault="00000000">
            <w:r>
              <w:t>78.1</w:t>
            </w:r>
          </w:p>
        </w:tc>
      </w:tr>
      <w:tr w:rsidR="00494BA7" w14:paraId="4DD05515" w14:textId="77777777">
        <w:tc>
          <w:tcPr>
            <w:tcW w:w="1440" w:type="dxa"/>
          </w:tcPr>
          <w:p w14:paraId="7FFF8D67" w14:textId="77777777" w:rsidR="00494BA7" w:rsidRDefault="00000000">
            <w:r>
              <w:t>107.0</w:t>
            </w:r>
          </w:p>
        </w:tc>
        <w:tc>
          <w:tcPr>
            <w:tcW w:w="1440" w:type="dxa"/>
          </w:tcPr>
          <w:p w14:paraId="09E09CF0" w14:textId="77777777" w:rsidR="00494BA7" w:rsidRDefault="00000000">
            <w:r>
              <w:t>76.4</w:t>
            </w:r>
          </w:p>
        </w:tc>
        <w:tc>
          <w:tcPr>
            <w:tcW w:w="1440" w:type="dxa"/>
          </w:tcPr>
          <w:p w14:paraId="08F1589D" w14:textId="77777777" w:rsidR="00494BA7" w:rsidRDefault="00000000">
            <w:r>
              <w:t>6.1</w:t>
            </w:r>
          </w:p>
        </w:tc>
        <w:tc>
          <w:tcPr>
            <w:tcW w:w="1440" w:type="dxa"/>
          </w:tcPr>
          <w:p w14:paraId="2DE14612" w14:textId="77777777" w:rsidR="00494BA7" w:rsidRDefault="00000000">
            <w:r>
              <w:t>68.4</w:t>
            </w:r>
          </w:p>
        </w:tc>
        <w:tc>
          <w:tcPr>
            <w:tcW w:w="1440" w:type="dxa"/>
          </w:tcPr>
          <w:p w14:paraId="3649DB82" w14:textId="77777777" w:rsidR="00494BA7" w:rsidRDefault="00000000">
            <w:r>
              <w:t>44.2</w:t>
            </w:r>
          </w:p>
        </w:tc>
        <w:tc>
          <w:tcPr>
            <w:tcW w:w="1440" w:type="dxa"/>
          </w:tcPr>
          <w:p w14:paraId="4A76E231" w14:textId="77777777" w:rsidR="00494BA7" w:rsidRDefault="00000000">
            <w:r>
              <w:t>61.0</w:t>
            </w:r>
          </w:p>
        </w:tc>
      </w:tr>
      <w:tr w:rsidR="00494BA7" w14:paraId="0B151A2C" w14:textId="77777777">
        <w:tc>
          <w:tcPr>
            <w:tcW w:w="1440" w:type="dxa"/>
          </w:tcPr>
          <w:p w14:paraId="4C5CD3F4" w14:textId="77777777" w:rsidR="00494BA7" w:rsidRDefault="00000000">
            <w:r>
              <w:t>108.0</w:t>
            </w:r>
          </w:p>
        </w:tc>
        <w:tc>
          <w:tcPr>
            <w:tcW w:w="1440" w:type="dxa"/>
          </w:tcPr>
          <w:p w14:paraId="203C22DE" w14:textId="77777777" w:rsidR="00494BA7" w:rsidRDefault="00000000">
            <w:r>
              <w:t>90.2</w:t>
            </w:r>
          </w:p>
        </w:tc>
        <w:tc>
          <w:tcPr>
            <w:tcW w:w="1440" w:type="dxa"/>
          </w:tcPr>
          <w:p w14:paraId="3E124F5A" w14:textId="77777777" w:rsidR="00494BA7" w:rsidRDefault="00000000">
            <w:r>
              <w:t>4.6</w:t>
            </w:r>
          </w:p>
        </w:tc>
        <w:tc>
          <w:tcPr>
            <w:tcW w:w="1440" w:type="dxa"/>
          </w:tcPr>
          <w:p w14:paraId="5F7B0C15" w14:textId="77777777" w:rsidR="00494BA7" w:rsidRDefault="00000000">
            <w:r>
              <w:t>72.1</w:t>
            </w:r>
          </w:p>
        </w:tc>
        <w:tc>
          <w:tcPr>
            <w:tcW w:w="1440" w:type="dxa"/>
          </w:tcPr>
          <w:p w14:paraId="0E8B5A0C" w14:textId="77777777" w:rsidR="00494BA7" w:rsidRDefault="00000000">
            <w:r>
              <w:t>53.9</w:t>
            </w:r>
          </w:p>
        </w:tc>
        <w:tc>
          <w:tcPr>
            <w:tcW w:w="1440" w:type="dxa"/>
          </w:tcPr>
          <w:p w14:paraId="130A3EBA" w14:textId="77777777" w:rsidR="00494BA7" w:rsidRDefault="00000000">
            <w:r>
              <w:t>76.1</w:t>
            </w:r>
          </w:p>
        </w:tc>
      </w:tr>
      <w:tr w:rsidR="00494BA7" w14:paraId="0EE3CB7C" w14:textId="77777777">
        <w:tc>
          <w:tcPr>
            <w:tcW w:w="1440" w:type="dxa"/>
          </w:tcPr>
          <w:p w14:paraId="4399D117" w14:textId="77777777" w:rsidR="00494BA7" w:rsidRDefault="00000000">
            <w:r>
              <w:t>109.0</w:t>
            </w:r>
          </w:p>
        </w:tc>
        <w:tc>
          <w:tcPr>
            <w:tcW w:w="1440" w:type="dxa"/>
          </w:tcPr>
          <w:p w14:paraId="7EF747A7" w14:textId="77777777" w:rsidR="00494BA7" w:rsidRDefault="00000000">
            <w:r>
              <w:t>69.2</w:t>
            </w:r>
          </w:p>
        </w:tc>
        <w:tc>
          <w:tcPr>
            <w:tcW w:w="1440" w:type="dxa"/>
          </w:tcPr>
          <w:p w14:paraId="6F84CBE0" w14:textId="77777777" w:rsidR="00494BA7" w:rsidRDefault="00000000">
            <w:r>
              <w:t>8.4</w:t>
            </w:r>
          </w:p>
        </w:tc>
        <w:tc>
          <w:tcPr>
            <w:tcW w:w="1440" w:type="dxa"/>
          </w:tcPr>
          <w:p w14:paraId="548E341B" w14:textId="77777777" w:rsidR="00494BA7" w:rsidRDefault="00000000">
            <w:r>
              <w:t>57.0</w:t>
            </w:r>
          </w:p>
        </w:tc>
        <w:tc>
          <w:tcPr>
            <w:tcW w:w="1440" w:type="dxa"/>
          </w:tcPr>
          <w:p w14:paraId="6E71C0A7" w14:textId="77777777" w:rsidR="00494BA7" w:rsidRDefault="00000000">
            <w:r>
              <w:t>54.6</w:t>
            </w:r>
          </w:p>
        </w:tc>
        <w:tc>
          <w:tcPr>
            <w:tcW w:w="1440" w:type="dxa"/>
          </w:tcPr>
          <w:p w14:paraId="1CF8C680" w14:textId="77777777" w:rsidR="00494BA7" w:rsidRDefault="00000000">
            <w:r>
              <w:t>81.9</w:t>
            </w:r>
          </w:p>
        </w:tc>
      </w:tr>
      <w:tr w:rsidR="00494BA7" w14:paraId="3D68456B" w14:textId="77777777">
        <w:tc>
          <w:tcPr>
            <w:tcW w:w="1440" w:type="dxa"/>
          </w:tcPr>
          <w:p w14:paraId="54020340" w14:textId="77777777" w:rsidR="00494BA7" w:rsidRDefault="00000000">
            <w:r>
              <w:t>110.0</w:t>
            </w:r>
          </w:p>
        </w:tc>
        <w:tc>
          <w:tcPr>
            <w:tcW w:w="1440" w:type="dxa"/>
          </w:tcPr>
          <w:p w14:paraId="6C4398B9" w14:textId="77777777" w:rsidR="00494BA7" w:rsidRDefault="00000000">
            <w:r>
              <w:t>63.1</w:t>
            </w:r>
          </w:p>
        </w:tc>
        <w:tc>
          <w:tcPr>
            <w:tcW w:w="1440" w:type="dxa"/>
          </w:tcPr>
          <w:p w14:paraId="7846CF50" w14:textId="77777777" w:rsidR="00494BA7" w:rsidRDefault="00000000">
            <w:r>
              <w:t>4.2</w:t>
            </w:r>
          </w:p>
        </w:tc>
        <w:tc>
          <w:tcPr>
            <w:tcW w:w="1440" w:type="dxa"/>
          </w:tcPr>
          <w:p w14:paraId="4F8C35A9" w14:textId="77777777" w:rsidR="00494BA7" w:rsidRDefault="00000000">
            <w:r>
              <w:t>51.0</w:t>
            </w:r>
          </w:p>
        </w:tc>
        <w:tc>
          <w:tcPr>
            <w:tcW w:w="1440" w:type="dxa"/>
          </w:tcPr>
          <w:p w14:paraId="50F36923" w14:textId="77777777" w:rsidR="00494BA7" w:rsidRDefault="00000000">
            <w:r>
              <w:t>43.2</w:t>
            </w:r>
          </w:p>
        </w:tc>
        <w:tc>
          <w:tcPr>
            <w:tcW w:w="1440" w:type="dxa"/>
          </w:tcPr>
          <w:p w14:paraId="25154E44" w14:textId="77777777" w:rsidR="00494BA7" w:rsidRDefault="00000000">
            <w:r>
              <w:t>51.1</w:t>
            </w:r>
          </w:p>
        </w:tc>
      </w:tr>
      <w:tr w:rsidR="00494BA7" w14:paraId="05F0E444" w14:textId="77777777">
        <w:tc>
          <w:tcPr>
            <w:tcW w:w="1440" w:type="dxa"/>
          </w:tcPr>
          <w:p w14:paraId="643BF4FB" w14:textId="77777777" w:rsidR="00494BA7" w:rsidRDefault="00000000">
            <w:r>
              <w:t>111.0</w:t>
            </w:r>
          </w:p>
        </w:tc>
        <w:tc>
          <w:tcPr>
            <w:tcW w:w="1440" w:type="dxa"/>
          </w:tcPr>
          <w:p w14:paraId="6B323C97" w14:textId="77777777" w:rsidR="00494BA7" w:rsidRDefault="00000000">
            <w:r>
              <w:t>71.6</w:t>
            </w:r>
          </w:p>
        </w:tc>
        <w:tc>
          <w:tcPr>
            <w:tcW w:w="1440" w:type="dxa"/>
          </w:tcPr>
          <w:p w14:paraId="014B4CEB" w14:textId="77777777" w:rsidR="00494BA7" w:rsidRDefault="00000000">
            <w:r>
              <w:t>5.5</w:t>
            </w:r>
          </w:p>
        </w:tc>
        <w:tc>
          <w:tcPr>
            <w:tcW w:w="1440" w:type="dxa"/>
          </w:tcPr>
          <w:p w14:paraId="40D281C1" w14:textId="77777777" w:rsidR="00494BA7" w:rsidRDefault="00000000">
            <w:r>
              <w:t>57.2</w:t>
            </w:r>
          </w:p>
        </w:tc>
        <w:tc>
          <w:tcPr>
            <w:tcW w:w="1440" w:type="dxa"/>
          </w:tcPr>
          <w:p w14:paraId="66C88D4C" w14:textId="77777777" w:rsidR="00494BA7" w:rsidRDefault="00000000">
            <w:r>
              <w:t>50.4</w:t>
            </w:r>
          </w:p>
        </w:tc>
        <w:tc>
          <w:tcPr>
            <w:tcW w:w="1440" w:type="dxa"/>
          </w:tcPr>
          <w:p w14:paraId="36E18D27" w14:textId="77777777" w:rsidR="00494BA7" w:rsidRDefault="00000000">
            <w:r>
              <w:t>60.4</w:t>
            </w:r>
          </w:p>
        </w:tc>
      </w:tr>
      <w:tr w:rsidR="00494BA7" w14:paraId="254EE7E6" w14:textId="77777777">
        <w:tc>
          <w:tcPr>
            <w:tcW w:w="1440" w:type="dxa"/>
          </w:tcPr>
          <w:p w14:paraId="0571C90B" w14:textId="77777777" w:rsidR="00494BA7" w:rsidRDefault="00000000">
            <w:r>
              <w:t>112.0</w:t>
            </w:r>
          </w:p>
        </w:tc>
        <w:tc>
          <w:tcPr>
            <w:tcW w:w="1440" w:type="dxa"/>
          </w:tcPr>
          <w:p w14:paraId="793A5148" w14:textId="77777777" w:rsidR="00494BA7" w:rsidRDefault="00000000">
            <w:r>
              <w:t>66.4</w:t>
            </w:r>
          </w:p>
        </w:tc>
        <w:tc>
          <w:tcPr>
            <w:tcW w:w="1440" w:type="dxa"/>
          </w:tcPr>
          <w:p w14:paraId="4D4D3064" w14:textId="77777777" w:rsidR="00494BA7" w:rsidRDefault="00000000">
            <w:r>
              <w:t>2.6</w:t>
            </w:r>
          </w:p>
        </w:tc>
        <w:tc>
          <w:tcPr>
            <w:tcW w:w="1440" w:type="dxa"/>
          </w:tcPr>
          <w:p w14:paraId="25464246" w14:textId="77777777" w:rsidR="00494BA7" w:rsidRDefault="00000000">
            <w:r>
              <w:t>52.0</w:t>
            </w:r>
          </w:p>
        </w:tc>
        <w:tc>
          <w:tcPr>
            <w:tcW w:w="1440" w:type="dxa"/>
          </w:tcPr>
          <w:p w14:paraId="13693805" w14:textId="77777777" w:rsidR="00494BA7" w:rsidRDefault="00000000">
            <w:r>
              <w:t>35.1</w:t>
            </w:r>
          </w:p>
        </w:tc>
        <w:tc>
          <w:tcPr>
            <w:tcW w:w="1440" w:type="dxa"/>
          </w:tcPr>
          <w:p w14:paraId="4696E152" w14:textId="77777777" w:rsidR="00494BA7" w:rsidRDefault="00000000">
            <w:r>
              <w:t>54.5</w:t>
            </w:r>
          </w:p>
        </w:tc>
      </w:tr>
      <w:tr w:rsidR="00494BA7" w14:paraId="4B2ACF27" w14:textId="77777777">
        <w:tc>
          <w:tcPr>
            <w:tcW w:w="1440" w:type="dxa"/>
          </w:tcPr>
          <w:p w14:paraId="5F23259D" w14:textId="77777777" w:rsidR="00494BA7" w:rsidRDefault="00000000">
            <w:r>
              <w:t>113.0</w:t>
            </w:r>
          </w:p>
        </w:tc>
        <w:tc>
          <w:tcPr>
            <w:tcW w:w="1440" w:type="dxa"/>
          </w:tcPr>
          <w:p w14:paraId="6266E7AD" w14:textId="77777777" w:rsidR="00494BA7" w:rsidRDefault="00000000">
            <w:r>
              <w:t>97.2</w:t>
            </w:r>
          </w:p>
        </w:tc>
        <w:tc>
          <w:tcPr>
            <w:tcW w:w="1440" w:type="dxa"/>
          </w:tcPr>
          <w:p w14:paraId="20D2CA6A" w14:textId="77777777" w:rsidR="00494BA7" w:rsidRDefault="00000000">
            <w:r>
              <w:t>2.2</w:t>
            </w:r>
          </w:p>
        </w:tc>
        <w:tc>
          <w:tcPr>
            <w:tcW w:w="1440" w:type="dxa"/>
          </w:tcPr>
          <w:p w14:paraId="51AC13EE" w14:textId="77777777" w:rsidR="00494BA7" w:rsidRDefault="00000000">
            <w:r>
              <w:t>57.9</w:t>
            </w:r>
          </w:p>
        </w:tc>
        <w:tc>
          <w:tcPr>
            <w:tcW w:w="1440" w:type="dxa"/>
          </w:tcPr>
          <w:p w14:paraId="51857FFB" w14:textId="77777777" w:rsidR="00494BA7" w:rsidRDefault="00000000">
            <w:r>
              <w:t>47.9</w:t>
            </w:r>
          </w:p>
        </w:tc>
        <w:tc>
          <w:tcPr>
            <w:tcW w:w="1440" w:type="dxa"/>
          </w:tcPr>
          <w:p w14:paraId="098B96F4" w14:textId="77777777" w:rsidR="00494BA7" w:rsidRDefault="00000000">
            <w:r>
              <w:t>71.5</w:t>
            </w:r>
          </w:p>
        </w:tc>
      </w:tr>
      <w:tr w:rsidR="00494BA7" w14:paraId="1800E47D" w14:textId="77777777">
        <w:tc>
          <w:tcPr>
            <w:tcW w:w="1440" w:type="dxa"/>
          </w:tcPr>
          <w:p w14:paraId="4459F411" w14:textId="77777777" w:rsidR="00494BA7" w:rsidRDefault="00000000">
            <w:r>
              <w:t>114.0</w:t>
            </w:r>
          </w:p>
        </w:tc>
        <w:tc>
          <w:tcPr>
            <w:tcW w:w="1440" w:type="dxa"/>
          </w:tcPr>
          <w:p w14:paraId="49F51567" w14:textId="77777777" w:rsidR="00494BA7" w:rsidRDefault="00000000">
            <w:r>
              <w:t>92.3</w:t>
            </w:r>
          </w:p>
        </w:tc>
        <w:tc>
          <w:tcPr>
            <w:tcW w:w="1440" w:type="dxa"/>
          </w:tcPr>
          <w:p w14:paraId="5A42F977" w14:textId="77777777" w:rsidR="00494BA7" w:rsidRDefault="00000000">
            <w:r>
              <w:t>9.7</w:t>
            </w:r>
          </w:p>
        </w:tc>
        <w:tc>
          <w:tcPr>
            <w:tcW w:w="1440" w:type="dxa"/>
          </w:tcPr>
          <w:p w14:paraId="56693D65" w14:textId="77777777" w:rsidR="00494BA7" w:rsidRDefault="00000000">
            <w:r>
              <w:t>78.2</w:t>
            </w:r>
          </w:p>
        </w:tc>
        <w:tc>
          <w:tcPr>
            <w:tcW w:w="1440" w:type="dxa"/>
          </w:tcPr>
          <w:p w14:paraId="1E652C80" w14:textId="77777777" w:rsidR="00494BA7" w:rsidRDefault="00000000">
            <w:r>
              <w:t>60.2</w:t>
            </w:r>
          </w:p>
        </w:tc>
        <w:tc>
          <w:tcPr>
            <w:tcW w:w="1440" w:type="dxa"/>
          </w:tcPr>
          <w:p w14:paraId="2A68F80D" w14:textId="77777777" w:rsidR="00494BA7" w:rsidRDefault="00000000">
            <w:r>
              <w:t>82.7</w:t>
            </w:r>
          </w:p>
        </w:tc>
      </w:tr>
      <w:tr w:rsidR="00494BA7" w14:paraId="257BB04C" w14:textId="77777777">
        <w:tc>
          <w:tcPr>
            <w:tcW w:w="1440" w:type="dxa"/>
          </w:tcPr>
          <w:p w14:paraId="754A5A1C" w14:textId="77777777" w:rsidR="00494BA7" w:rsidRDefault="00000000">
            <w:r>
              <w:t>115.0</w:t>
            </w:r>
          </w:p>
        </w:tc>
        <w:tc>
          <w:tcPr>
            <w:tcW w:w="1440" w:type="dxa"/>
          </w:tcPr>
          <w:p w14:paraId="406FE80C" w14:textId="77777777" w:rsidR="00494BA7" w:rsidRDefault="00000000">
            <w:r>
              <w:t>85.3</w:t>
            </w:r>
          </w:p>
        </w:tc>
        <w:tc>
          <w:tcPr>
            <w:tcW w:w="1440" w:type="dxa"/>
          </w:tcPr>
          <w:p w14:paraId="2025E236" w14:textId="77777777" w:rsidR="00494BA7" w:rsidRDefault="00000000">
            <w:r>
              <w:t>8.7</w:t>
            </w:r>
          </w:p>
        </w:tc>
        <w:tc>
          <w:tcPr>
            <w:tcW w:w="1440" w:type="dxa"/>
          </w:tcPr>
          <w:p w14:paraId="686400E4" w14:textId="77777777" w:rsidR="00494BA7" w:rsidRDefault="00000000">
            <w:r>
              <w:t>73.9</w:t>
            </w:r>
          </w:p>
        </w:tc>
        <w:tc>
          <w:tcPr>
            <w:tcW w:w="1440" w:type="dxa"/>
          </w:tcPr>
          <w:p w14:paraId="5F830B69" w14:textId="77777777" w:rsidR="00494BA7" w:rsidRDefault="00000000">
            <w:r>
              <w:t>55.9</w:t>
            </w:r>
          </w:p>
        </w:tc>
        <w:tc>
          <w:tcPr>
            <w:tcW w:w="1440" w:type="dxa"/>
          </w:tcPr>
          <w:p w14:paraId="41599A27" w14:textId="77777777" w:rsidR="00494BA7" w:rsidRDefault="00000000">
            <w:r>
              <w:t>76.1</w:t>
            </w:r>
          </w:p>
        </w:tc>
      </w:tr>
      <w:tr w:rsidR="00494BA7" w14:paraId="7DBC06F5" w14:textId="77777777">
        <w:tc>
          <w:tcPr>
            <w:tcW w:w="1440" w:type="dxa"/>
          </w:tcPr>
          <w:p w14:paraId="15271D31" w14:textId="77777777" w:rsidR="00494BA7" w:rsidRDefault="00000000">
            <w:r>
              <w:t>116.0</w:t>
            </w:r>
          </w:p>
        </w:tc>
        <w:tc>
          <w:tcPr>
            <w:tcW w:w="1440" w:type="dxa"/>
          </w:tcPr>
          <w:p w14:paraId="1897A284" w14:textId="77777777" w:rsidR="00494BA7" w:rsidRDefault="00000000">
            <w:r>
              <w:t>94.9</w:t>
            </w:r>
          </w:p>
        </w:tc>
        <w:tc>
          <w:tcPr>
            <w:tcW w:w="1440" w:type="dxa"/>
          </w:tcPr>
          <w:p w14:paraId="0C4260E5" w14:textId="77777777" w:rsidR="00494BA7" w:rsidRDefault="00000000">
            <w:r>
              <w:t>7.6</w:t>
            </w:r>
          </w:p>
        </w:tc>
        <w:tc>
          <w:tcPr>
            <w:tcW w:w="1440" w:type="dxa"/>
          </w:tcPr>
          <w:p w14:paraId="698BFAD8" w14:textId="77777777" w:rsidR="00494BA7" w:rsidRDefault="00000000">
            <w:r>
              <w:t>63.3</w:t>
            </w:r>
          </w:p>
        </w:tc>
        <w:tc>
          <w:tcPr>
            <w:tcW w:w="1440" w:type="dxa"/>
          </w:tcPr>
          <w:p w14:paraId="3A231F83" w14:textId="77777777" w:rsidR="00494BA7" w:rsidRDefault="00000000">
            <w:r>
              <w:t>63.2</w:t>
            </w:r>
          </w:p>
        </w:tc>
        <w:tc>
          <w:tcPr>
            <w:tcW w:w="1440" w:type="dxa"/>
          </w:tcPr>
          <w:p w14:paraId="707CC5C5" w14:textId="77777777" w:rsidR="00494BA7" w:rsidRDefault="00000000">
            <w:r>
              <w:t>80.7</w:t>
            </w:r>
          </w:p>
        </w:tc>
      </w:tr>
      <w:tr w:rsidR="00494BA7" w14:paraId="0F5F92B3" w14:textId="77777777">
        <w:tc>
          <w:tcPr>
            <w:tcW w:w="1440" w:type="dxa"/>
          </w:tcPr>
          <w:p w14:paraId="3163D087" w14:textId="77777777" w:rsidR="00494BA7" w:rsidRDefault="00000000">
            <w:r>
              <w:t>117.0</w:t>
            </w:r>
          </w:p>
        </w:tc>
        <w:tc>
          <w:tcPr>
            <w:tcW w:w="1440" w:type="dxa"/>
          </w:tcPr>
          <w:p w14:paraId="5D4397B1" w14:textId="77777777" w:rsidR="00494BA7" w:rsidRDefault="00000000">
            <w:r>
              <w:t>92.1</w:t>
            </w:r>
          </w:p>
        </w:tc>
        <w:tc>
          <w:tcPr>
            <w:tcW w:w="1440" w:type="dxa"/>
          </w:tcPr>
          <w:p w14:paraId="051F5A8A" w14:textId="77777777" w:rsidR="00494BA7" w:rsidRDefault="00000000">
            <w:r>
              <w:t>5.3</w:t>
            </w:r>
          </w:p>
        </w:tc>
        <w:tc>
          <w:tcPr>
            <w:tcW w:w="1440" w:type="dxa"/>
          </w:tcPr>
          <w:p w14:paraId="1EE10F91" w14:textId="77777777" w:rsidR="00494BA7" w:rsidRDefault="00000000">
            <w:r>
              <w:t>59.9</w:t>
            </w:r>
          </w:p>
        </w:tc>
        <w:tc>
          <w:tcPr>
            <w:tcW w:w="1440" w:type="dxa"/>
          </w:tcPr>
          <w:p w14:paraId="3B1EE054" w14:textId="77777777" w:rsidR="00494BA7" w:rsidRDefault="00000000">
            <w:r>
              <w:t>47.2</w:t>
            </w:r>
          </w:p>
        </w:tc>
        <w:tc>
          <w:tcPr>
            <w:tcW w:w="1440" w:type="dxa"/>
          </w:tcPr>
          <w:p w14:paraId="2A90C844" w14:textId="77777777" w:rsidR="00494BA7" w:rsidRDefault="00000000">
            <w:r>
              <w:t>62.2</w:t>
            </w:r>
          </w:p>
        </w:tc>
      </w:tr>
      <w:tr w:rsidR="00494BA7" w14:paraId="105CA37E" w14:textId="77777777">
        <w:tc>
          <w:tcPr>
            <w:tcW w:w="1440" w:type="dxa"/>
          </w:tcPr>
          <w:p w14:paraId="608BA721" w14:textId="77777777" w:rsidR="00494BA7" w:rsidRDefault="00000000">
            <w:r>
              <w:t>118.0</w:t>
            </w:r>
          </w:p>
        </w:tc>
        <w:tc>
          <w:tcPr>
            <w:tcW w:w="1440" w:type="dxa"/>
          </w:tcPr>
          <w:p w14:paraId="68978F7A" w14:textId="77777777" w:rsidR="00494BA7" w:rsidRDefault="00000000">
            <w:r>
              <w:t>67.5</w:t>
            </w:r>
          </w:p>
        </w:tc>
        <w:tc>
          <w:tcPr>
            <w:tcW w:w="1440" w:type="dxa"/>
          </w:tcPr>
          <w:p w14:paraId="19682A24" w14:textId="77777777" w:rsidR="00494BA7" w:rsidRDefault="00000000">
            <w:r>
              <w:t>3.4</w:t>
            </w:r>
          </w:p>
        </w:tc>
        <w:tc>
          <w:tcPr>
            <w:tcW w:w="1440" w:type="dxa"/>
          </w:tcPr>
          <w:p w14:paraId="4C25735B" w14:textId="77777777" w:rsidR="00494BA7" w:rsidRDefault="00000000">
            <w:r>
              <w:t>37.1</w:t>
            </w:r>
          </w:p>
        </w:tc>
        <w:tc>
          <w:tcPr>
            <w:tcW w:w="1440" w:type="dxa"/>
          </w:tcPr>
          <w:p w14:paraId="53C74073" w14:textId="77777777" w:rsidR="00494BA7" w:rsidRDefault="00000000">
            <w:r>
              <w:t>44.9</w:t>
            </w:r>
          </w:p>
        </w:tc>
        <w:tc>
          <w:tcPr>
            <w:tcW w:w="1440" w:type="dxa"/>
          </w:tcPr>
          <w:p w14:paraId="1E00662E" w14:textId="77777777" w:rsidR="00494BA7" w:rsidRDefault="00000000">
            <w:r>
              <w:t>48.8</w:t>
            </w:r>
          </w:p>
        </w:tc>
      </w:tr>
      <w:tr w:rsidR="00494BA7" w14:paraId="6AB39761" w14:textId="77777777">
        <w:tc>
          <w:tcPr>
            <w:tcW w:w="1440" w:type="dxa"/>
          </w:tcPr>
          <w:p w14:paraId="4CF8D5C4" w14:textId="77777777" w:rsidR="00494BA7" w:rsidRDefault="00000000">
            <w:r>
              <w:t>119.0</w:t>
            </w:r>
          </w:p>
        </w:tc>
        <w:tc>
          <w:tcPr>
            <w:tcW w:w="1440" w:type="dxa"/>
          </w:tcPr>
          <w:p w14:paraId="012D9480" w14:textId="77777777" w:rsidR="00494BA7" w:rsidRDefault="00000000">
            <w:r>
              <w:t>95.7</w:t>
            </w:r>
          </w:p>
        </w:tc>
        <w:tc>
          <w:tcPr>
            <w:tcW w:w="1440" w:type="dxa"/>
          </w:tcPr>
          <w:p w14:paraId="4CA6B33D" w14:textId="77777777" w:rsidR="00494BA7" w:rsidRDefault="00000000">
            <w:r>
              <w:t>3.3</w:t>
            </w:r>
          </w:p>
        </w:tc>
        <w:tc>
          <w:tcPr>
            <w:tcW w:w="1440" w:type="dxa"/>
          </w:tcPr>
          <w:p w14:paraId="3237029B" w14:textId="77777777" w:rsidR="00494BA7" w:rsidRDefault="00000000">
            <w:r>
              <w:t>62.6</w:t>
            </w:r>
          </w:p>
        </w:tc>
        <w:tc>
          <w:tcPr>
            <w:tcW w:w="1440" w:type="dxa"/>
          </w:tcPr>
          <w:p w14:paraId="036BB247" w14:textId="77777777" w:rsidR="00494BA7" w:rsidRDefault="00000000">
            <w:r>
              <w:t>52.1</w:t>
            </w:r>
          </w:p>
        </w:tc>
        <w:tc>
          <w:tcPr>
            <w:tcW w:w="1440" w:type="dxa"/>
          </w:tcPr>
          <w:p w14:paraId="55A30996" w14:textId="77777777" w:rsidR="00494BA7" w:rsidRDefault="00000000">
            <w:r>
              <w:t>62.2</w:t>
            </w:r>
          </w:p>
        </w:tc>
      </w:tr>
      <w:tr w:rsidR="00494BA7" w14:paraId="2EE56C74" w14:textId="77777777">
        <w:tc>
          <w:tcPr>
            <w:tcW w:w="1440" w:type="dxa"/>
          </w:tcPr>
          <w:p w14:paraId="06C366EB" w14:textId="77777777" w:rsidR="00494BA7" w:rsidRDefault="00000000">
            <w:r>
              <w:t>120.0</w:t>
            </w:r>
          </w:p>
        </w:tc>
        <w:tc>
          <w:tcPr>
            <w:tcW w:w="1440" w:type="dxa"/>
          </w:tcPr>
          <w:p w14:paraId="114FF075" w14:textId="77777777" w:rsidR="00494BA7" w:rsidRDefault="00000000">
            <w:r>
              <w:t>81.6</w:t>
            </w:r>
          </w:p>
        </w:tc>
        <w:tc>
          <w:tcPr>
            <w:tcW w:w="1440" w:type="dxa"/>
          </w:tcPr>
          <w:p w14:paraId="42C87CFD" w14:textId="77777777" w:rsidR="00494BA7" w:rsidRDefault="00000000">
            <w:r>
              <w:t>4.0</w:t>
            </w:r>
          </w:p>
        </w:tc>
        <w:tc>
          <w:tcPr>
            <w:tcW w:w="1440" w:type="dxa"/>
          </w:tcPr>
          <w:p w14:paraId="206FD080" w14:textId="77777777" w:rsidR="00494BA7" w:rsidRDefault="00000000">
            <w:r>
              <w:t>60.5</w:t>
            </w:r>
          </w:p>
        </w:tc>
        <w:tc>
          <w:tcPr>
            <w:tcW w:w="1440" w:type="dxa"/>
          </w:tcPr>
          <w:p w14:paraId="7C9E8920" w14:textId="77777777" w:rsidR="00494BA7" w:rsidRDefault="00000000">
            <w:r>
              <w:t>45.1</w:t>
            </w:r>
          </w:p>
        </w:tc>
        <w:tc>
          <w:tcPr>
            <w:tcW w:w="1440" w:type="dxa"/>
          </w:tcPr>
          <w:p w14:paraId="68FF8D87" w14:textId="77777777" w:rsidR="00494BA7" w:rsidRDefault="00000000">
            <w:r>
              <w:t>56.8</w:t>
            </w:r>
          </w:p>
        </w:tc>
      </w:tr>
      <w:tr w:rsidR="00494BA7" w14:paraId="280A5177" w14:textId="77777777">
        <w:tc>
          <w:tcPr>
            <w:tcW w:w="1440" w:type="dxa"/>
          </w:tcPr>
          <w:p w14:paraId="327E7402" w14:textId="77777777" w:rsidR="00494BA7" w:rsidRDefault="00000000">
            <w:r>
              <w:t>121.0</w:t>
            </w:r>
          </w:p>
        </w:tc>
        <w:tc>
          <w:tcPr>
            <w:tcW w:w="1440" w:type="dxa"/>
          </w:tcPr>
          <w:p w14:paraId="383550B6" w14:textId="77777777" w:rsidR="00494BA7" w:rsidRDefault="00000000">
            <w:r>
              <w:t>92.3</w:t>
            </w:r>
          </w:p>
        </w:tc>
        <w:tc>
          <w:tcPr>
            <w:tcW w:w="1440" w:type="dxa"/>
          </w:tcPr>
          <w:p w14:paraId="706623BE" w14:textId="77777777" w:rsidR="00494BA7" w:rsidRDefault="00000000">
            <w:r>
              <w:t>6.4</w:t>
            </w:r>
          </w:p>
        </w:tc>
        <w:tc>
          <w:tcPr>
            <w:tcW w:w="1440" w:type="dxa"/>
          </w:tcPr>
          <w:p w14:paraId="197610C2" w14:textId="77777777" w:rsidR="00494BA7" w:rsidRDefault="00000000">
            <w:r>
              <w:t>75.7</w:t>
            </w:r>
          </w:p>
        </w:tc>
        <w:tc>
          <w:tcPr>
            <w:tcW w:w="1440" w:type="dxa"/>
          </w:tcPr>
          <w:p w14:paraId="616DA922" w14:textId="77777777" w:rsidR="00494BA7" w:rsidRDefault="00000000">
            <w:r>
              <w:t>51.7</w:t>
            </w:r>
          </w:p>
        </w:tc>
        <w:tc>
          <w:tcPr>
            <w:tcW w:w="1440" w:type="dxa"/>
          </w:tcPr>
          <w:p w14:paraId="46FE6234" w14:textId="77777777" w:rsidR="00494BA7" w:rsidRDefault="00000000">
            <w:r>
              <w:t>73.4</w:t>
            </w:r>
          </w:p>
        </w:tc>
      </w:tr>
      <w:tr w:rsidR="00494BA7" w14:paraId="708A86ED" w14:textId="77777777">
        <w:tc>
          <w:tcPr>
            <w:tcW w:w="1440" w:type="dxa"/>
          </w:tcPr>
          <w:p w14:paraId="2EE3FD46" w14:textId="77777777" w:rsidR="00494BA7" w:rsidRDefault="00000000">
            <w:r>
              <w:t>122.0</w:t>
            </w:r>
          </w:p>
        </w:tc>
        <w:tc>
          <w:tcPr>
            <w:tcW w:w="1440" w:type="dxa"/>
          </w:tcPr>
          <w:p w14:paraId="7B78455C" w14:textId="77777777" w:rsidR="00494BA7" w:rsidRDefault="00000000">
            <w:r>
              <w:t>95.8</w:t>
            </w:r>
          </w:p>
        </w:tc>
        <w:tc>
          <w:tcPr>
            <w:tcW w:w="1440" w:type="dxa"/>
          </w:tcPr>
          <w:p w14:paraId="5009DFF2" w14:textId="77777777" w:rsidR="00494BA7" w:rsidRDefault="00000000">
            <w:r>
              <w:t>7.7</w:t>
            </w:r>
          </w:p>
        </w:tc>
        <w:tc>
          <w:tcPr>
            <w:tcW w:w="1440" w:type="dxa"/>
          </w:tcPr>
          <w:p w14:paraId="25E114C4" w14:textId="77777777" w:rsidR="00494BA7" w:rsidRDefault="00000000">
            <w:r>
              <w:t>73.3</w:t>
            </w:r>
          </w:p>
        </w:tc>
        <w:tc>
          <w:tcPr>
            <w:tcW w:w="1440" w:type="dxa"/>
          </w:tcPr>
          <w:p w14:paraId="46E6727A" w14:textId="77777777" w:rsidR="00494BA7" w:rsidRDefault="00000000">
            <w:r>
              <w:t>52.9</w:t>
            </w:r>
          </w:p>
        </w:tc>
        <w:tc>
          <w:tcPr>
            <w:tcW w:w="1440" w:type="dxa"/>
          </w:tcPr>
          <w:p w14:paraId="11C292E8" w14:textId="77777777" w:rsidR="00494BA7" w:rsidRDefault="00000000">
            <w:r>
              <w:t>80.0</w:t>
            </w:r>
          </w:p>
        </w:tc>
      </w:tr>
      <w:tr w:rsidR="00494BA7" w14:paraId="49F78EEC" w14:textId="77777777">
        <w:tc>
          <w:tcPr>
            <w:tcW w:w="1440" w:type="dxa"/>
          </w:tcPr>
          <w:p w14:paraId="0D67183A" w14:textId="77777777" w:rsidR="00494BA7" w:rsidRDefault="00000000">
            <w:r>
              <w:t>123.0</w:t>
            </w:r>
          </w:p>
        </w:tc>
        <w:tc>
          <w:tcPr>
            <w:tcW w:w="1440" w:type="dxa"/>
          </w:tcPr>
          <w:p w14:paraId="471932BA" w14:textId="77777777" w:rsidR="00494BA7" w:rsidRDefault="00000000">
            <w:r>
              <w:t>72.7</w:t>
            </w:r>
          </w:p>
        </w:tc>
        <w:tc>
          <w:tcPr>
            <w:tcW w:w="1440" w:type="dxa"/>
          </w:tcPr>
          <w:p w14:paraId="2CBBD241" w14:textId="77777777" w:rsidR="00494BA7" w:rsidRDefault="00000000">
            <w:r>
              <w:t>7.3</w:t>
            </w:r>
          </w:p>
        </w:tc>
        <w:tc>
          <w:tcPr>
            <w:tcW w:w="1440" w:type="dxa"/>
          </w:tcPr>
          <w:p w14:paraId="3C7DC26F" w14:textId="77777777" w:rsidR="00494BA7" w:rsidRDefault="00000000">
            <w:r>
              <w:t>66.3</w:t>
            </w:r>
          </w:p>
        </w:tc>
        <w:tc>
          <w:tcPr>
            <w:tcW w:w="1440" w:type="dxa"/>
          </w:tcPr>
          <w:p w14:paraId="3F98E65B" w14:textId="77777777" w:rsidR="00494BA7" w:rsidRDefault="00000000">
            <w:r>
              <w:t>50.6</w:t>
            </w:r>
          </w:p>
        </w:tc>
        <w:tc>
          <w:tcPr>
            <w:tcW w:w="1440" w:type="dxa"/>
          </w:tcPr>
          <w:p w14:paraId="67C9F637" w14:textId="77777777" w:rsidR="00494BA7" w:rsidRDefault="00000000">
            <w:r>
              <w:t>75.3</w:t>
            </w:r>
          </w:p>
        </w:tc>
      </w:tr>
      <w:tr w:rsidR="00494BA7" w14:paraId="10683F14" w14:textId="77777777">
        <w:tc>
          <w:tcPr>
            <w:tcW w:w="1440" w:type="dxa"/>
          </w:tcPr>
          <w:p w14:paraId="3932BFA3" w14:textId="77777777" w:rsidR="00494BA7" w:rsidRDefault="00000000">
            <w:r>
              <w:lastRenderedPageBreak/>
              <w:t>124.0</w:t>
            </w:r>
          </w:p>
        </w:tc>
        <w:tc>
          <w:tcPr>
            <w:tcW w:w="1440" w:type="dxa"/>
          </w:tcPr>
          <w:p w14:paraId="6AEEAA20" w14:textId="77777777" w:rsidR="00494BA7" w:rsidRDefault="00000000">
            <w:r>
              <w:t>64.4</w:t>
            </w:r>
          </w:p>
        </w:tc>
        <w:tc>
          <w:tcPr>
            <w:tcW w:w="1440" w:type="dxa"/>
          </w:tcPr>
          <w:p w14:paraId="61018CA0" w14:textId="77777777" w:rsidR="00494BA7" w:rsidRDefault="00000000">
            <w:r>
              <w:t>4.2</w:t>
            </w:r>
          </w:p>
        </w:tc>
        <w:tc>
          <w:tcPr>
            <w:tcW w:w="1440" w:type="dxa"/>
          </w:tcPr>
          <w:p w14:paraId="137CD1D6" w14:textId="77777777" w:rsidR="00494BA7" w:rsidRDefault="00000000">
            <w:r>
              <w:t>40.2</w:t>
            </w:r>
          </w:p>
        </w:tc>
        <w:tc>
          <w:tcPr>
            <w:tcW w:w="1440" w:type="dxa"/>
          </w:tcPr>
          <w:p w14:paraId="368AADF3" w14:textId="77777777" w:rsidR="00494BA7" w:rsidRDefault="00000000">
            <w:r>
              <w:t>38.9</w:t>
            </w:r>
          </w:p>
        </w:tc>
        <w:tc>
          <w:tcPr>
            <w:tcW w:w="1440" w:type="dxa"/>
          </w:tcPr>
          <w:p w14:paraId="01400764" w14:textId="77777777" w:rsidR="00494BA7" w:rsidRDefault="00000000">
            <w:r>
              <w:t>46.9</w:t>
            </w:r>
          </w:p>
        </w:tc>
      </w:tr>
      <w:tr w:rsidR="00494BA7" w14:paraId="18946602" w14:textId="77777777">
        <w:tc>
          <w:tcPr>
            <w:tcW w:w="1440" w:type="dxa"/>
          </w:tcPr>
          <w:p w14:paraId="0A489B24" w14:textId="77777777" w:rsidR="00494BA7" w:rsidRDefault="00000000">
            <w:r>
              <w:t>125.0</w:t>
            </w:r>
          </w:p>
        </w:tc>
        <w:tc>
          <w:tcPr>
            <w:tcW w:w="1440" w:type="dxa"/>
          </w:tcPr>
          <w:p w14:paraId="1E746DE3" w14:textId="77777777" w:rsidR="00494BA7" w:rsidRDefault="00000000">
            <w:r>
              <w:t>69.1</w:t>
            </w:r>
          </w:p>
        </w:tc>
        <w:tc>
          <w:tcPr>
            <w:tcW w:w="1440" w:type="dxa"/>
          </w:tcPr>
          <w:p w14:paraId="73A86954" w14:textId="77777777" w:rsidR="00494BA7" w:rsidRDefault="00000000">
            <w:r>
              <w:t>9.6</w:t>
            </w:r>
          </w:p>
        </w:tc>
        <w:tc>
          <w:tcPr>
            <w:tcW w:w="1440" w:type="dxa"/>
          </w:tcPr>
          <w:p w14:paraId="1EDDA521" w14:textId="77777777" w:rsidR="00494BA7" w:rsidRDefault="00000000">
            <w:r>
              <w:t>52.2</w:t>
            </w:r>
          </w:p>
        </w:tc>
        <w:tc>
          <w:tcPr>
            <w:tcW w:w="1440" w:type="dxa"/>
          </w:tcPr>
          <w:p w14:paraId="3814AA8C" w14:textId="77777777" w:rsidR="00494BA7" w:rsidRDefault="00000000">
            <w:r>
              <w:t>43.9</w:t>
            </w:r>
          </w:p>
        </w:tc>
        <w:tc>
          <w:tcPr>
            <w:tcW w:w="1440" w:type="dxa"/>
          </w:tcPr>
          <w:p w14:paraId="0BDF823F" w14:textId="77777777" w:rsidR="00494BA7" w:rsidRDefault="00000000">
            <w:r>
              <w:t>74.2</w:t>
            </w:r>
          </w:p>
        </w:tc>
      </w:tr>
      <w:tr w:rsidR="00494BA7" w14:paraId="22F98432" w14:textId="77777777">
        <w:tc>
          <w:tcPr>
            <w:tcW w:w="1440" w:type="dxa"/>
          </w:tcPr>
          <w:p w14:paraId="101A1A45" w14:textId="77777777" w:rsidR="00494BA7" w:rsidRDefault="00000000">
            <w:r>
              <w:t>126.0</w:t>
            </w:r>
          </w:p>
        </w:tc>
        <w:tc>
          <w:tcPr>
            <w:tcW w:w="1440" w:type="dxa"/>
          </w:tcPr>
          <w:p w14:paraId="546E7DBD" w14:textId="77777777" w:rsidR="00494BA7" w:rsidRDefault="00000000">
            <w:r>
              <w:t>77.1</w:t>
            </w:r>
          </w:p>
        </w:tc>
        <w:tc>
          <w:tcPr>
            <w:tcW w:w="1440" w:type="dxa"/>
          </w:tcPr>
          <w:p w14:paraId="2DDAB01A" w14:textId="77777777" w:rsidR="00494BA7" w:rsidRDefault="00000000">
            <w:r>
              <w:t>7.9</w:t>
            </w:r>
          </w:p>
        </w:tc>
        <w:tc>
          <w:tcPr>
            <w:tcW w:w="1440" w:type="dxa"/>
          </w:tcPr>
          <w:p w14:paraId="39A29343" w14:textId="77777777" w:rsidR="00494BA7" w:rsidRDefault="00000000">
            <w:r>
              <w:t>61.8</w:t>
            </w:r>
          </w:p>
        </w:tc>
        <w:tc>
          <w:tcPr>
            <w:tcW w:w="1440" w:type="dxa"/>
          </w:tcPr>
          <w:p w14:paraId="2CF84590" w14:textId="77777777" w:rsidR="00494BA7" w:rsidRDefault="00000000">
            <w:r>
              <w:t>45.2</w:t>
            </w:r>
          </w:p>
        </w:tc>
        <w:tc>
          <w:tcPr>
            <w:tcW w:w="1440" w:type="dxa"/>
          </w:tcPr>
          <w:p w14:paraId="4B915F15" w14:textId="77777777" w:rsidR="00494BA7" w:rsidRDefault="00000000">
            <w:r>
              <w:t>67.6</w:t>
            </w:r>
          </w:p>
        </w:tc>
      </w:tr>
      <w:tr w:rsidR="00494BA7" w14:paraId="6A165259" w14:textId="77777777">
        <w:tc>
          <w:tcPr>
            <w:tcW w:w="1440" w:type="dxa"/>
          </w:tcPr>
          <w:p w14:paraId="5951244A" w14:textId="77777777" w:rsidR="00494BA7" w:rsidRDefault="00000000">
            <w:r>
              <w:t>127.0</w:t>
            </w:r>
          </w:p>
        </w:tc>
        <w:tc>
          <w:tcPr>
            <w:tcW w:w="1440" w:type="dxa"/>
          </w:tcPr>
          <w:p w14:paraId="18EA1895" w14:textId="77777777" w:rsidR="00494BA7" w:rsidRDefault="00000000">
            <w:r>
              <w:t>92.7</w:t>
            </w:r>
          </w:p>
        </w:tc>
        <w:tc>
          <w:tcPr>
            <w:tcW w:w="1440" w:type="dxa"/>
          </w:tcPr>
          <w:p w14:paraId="67BDBC9B" w14:textId="77777777" w:rsidR="00494BA7" w:rsidRDefault="00000000">
            <w:r>
              <w:t>6.4</w:t>
            </w:r>
          </w:p>
        </w:tc>
        <w:tc>
          <w:tcPr>
            <w:tcW w:w="1440" w:type="dxa"/>
          </w:tcPr>
          <w:p w14:paraId="74F97427" w14:textId="77777777" w:rsidR="00494BA7" w:rsidRDefault="00000000">
            <w:r>
              <w:t>70.4</w:t>
            </w:r>
          </w:p>
        </w:tc>
        <w:tc>
          <w:tcPr>
            <w:tcW w:w="1440" w:type="dxa"/>
          </w:tcPr>
          <w:p w14:paraId="20E9E0F3" w14:textId="77777777" w:rsidR="00494BA7" w:rsidRDefault="00000000">
            <w:r>
              <w:t>54.7</w:t>
            </w:r>
          </w:p>
        </w:tc>
        <w:tc>
          <w:tcPr>
            <w:tcW w:w="1440" w:type="dxa"/>
          </w:tcPr>
          <w:p w14:paraId="47678997" w14:textId="77777777" w:rsidR="00494BA7" w:rsidRDefault="00000000">
            <w:r>
              <w:t>74.8</w:t>
            </w:r>
          </w:p>
        </w:tc>
      </w:tr>
      <w:tr w:rsidR="00494BA7" w14:paraId="55EC3599" w14:textId="77777777">
        <w:tc>
          <w:tcPr>
            <w:tcW w:w="1440" w:type="dxa"/>
          </w:tcPr>
          <w:p w14:paraId="75622121" w14:textId="77777777" w:rsidR="00494BA7" w:rsidRDefault="00000000">
            <w:r>
              <w:t>128.0</w:t>
            </w:r>
          </w:p>
        </w:tc>
        <w:tc>
          <w:tcPr>
            <w:tcW w:w="1440" w:type="dxa"/>
          </w:tcPr>
          <w:p w14:paraId="509DF868" w14:textId="77777777" w:rsidR="00494BA7" w:rsidRDefault="00000000">
            <w:r>
              <w:t>94.4</w:t>
            </w:r>
          </w:p>
        </w:tc>
        <w:tc>
          <w:tcPr>
            <w:tcW w:w="1440" w:type="dxa"/>
          </w:tcPr>
          <w:p w14:paraId="574F8CB7" w14:textId="77777777" w:rsidR="00494BA7" w:rsidRDefault="00000000">
            <w:r>
              <w:t>6.9</w:t>
            </w:r>
          </w:p>
        </w:tc>
        <w:tc>
          <w:tcPr>
            <w:tcW w:w="1440" w:type="dxa"/>
          </w:tcPr>
          <w:p w14:paraId="21D627A4" w14:textId="77777777" w:rsidR="00494BA7" w:rsidRDefault="00000000">
            <w:r>
              <w:t>70.3</w:t>
            </w:r>
          </w:p>
        </w:tc>
        <w:tc>
          <w:tcPr>
            <w:tcW w:w="1440" w:type="dxa"/>
          </w:tcPr>
          <w:p w14:paraId="2FBB8C48" w14:textId="77777777" w:rsidR="00494BA7" w:rsidRDefault="00000000">
            <w:r>
              <w:t>64.2</w:t>
            </w:r>
          </w:p>
        </w:tc>
        <w:tc>
          <w:tcPr>
            <w:tcW w:w="1440" w:type="dxa"/>
          </w:tcPr>
          <w:p w14:paraId="4901677E" w14:textId="77777777" w:rsidR="00494BA7" w:rsidRDefault="00000000">
            <w:r>
              <w:t>84.1</w:t>
            </w:r>
          </w:p>
        </w:tc>
      </w:tr>
      <w:tr w:rsidR="00494BA7" w14:paraId="5DF8E3E8" w14:textId="77777777">
        <w:tc>
          <w:tcPr>
            <w:tcW w:w="1440" w:type="dxa"/>
          </w:tcPr>
          <w:p w14:paraId="61D10CD7" w14:textId="77777777" w:rsidR="00494BA7" w:rsidRDefault="00000000">
            <w:r>
              <w:t>129.0</w:t>
            </w:r>
          </w:p>
        </w:tc>
        <w:tc>
          <w:tcPr>
            <w:tcW w:w="1440" w:type="dxa"/>
          </w:tcPr>
          <w:p w14:paraId="2BE68147" w14:textId="77777777" w:rsidR="00494BA7" w:rsidRDefault="00000000">
            <w:r>
              <w:t>60.3</w:t>
            </w:r>
          </w:p>
        </w:tc>
        <w:tc>
          <w:tcPr>
            <w:tcW w:w="1440" w:type="dxa"/>
          </w:tcPr>
          <w:p w14:paraId="44FA4D38" w14:textId="77777777" w:rsidR="00494BA7" w:rsidRDefault="00000000">
            <w:r>
              <w:t>5.4</w:t>
            </w:r>
          </w:p>
        </w:tc>
        <w:tc>
          <w:tcPr>
            <w:tcW w:w="1440" w:type="dxa"/>
          </w:tcPr>
          <w:p w14:paraId="517141AC" w14:textId="77777777" w:rsidR="00494BA7" w:rsidRDefault="00000000">
            <w:r>
              <w:t>36.5</w:t>
            </w:r>
          </w:p>
        </w:tc>
        <w:tc>
          <w:tcPr>
            <w:tcW w:w="1440" w:type="dxa"/>
          </w:tcPr>
          <w:p w14:paraId="00F145A5" w14:textId="77777777" w:rsidR="00494BA7" w:rsidRDefault="00000000">
            <w:r>
              <w:t>37.1</w:t>
            </w:r>
          </w:p>
        </w:tc>
        <w:tc>
          <w:tcPr>
            <w:tcW w:w="1440" w:type="dxa"/>
          </w:tcPr>
          <w:p w14:paraId="43097C78" w14:textId="77777777" w:rsidR="00494BA7" w:rsidRDefault="00000000">
            <w:r>
              <w:t>46.7</w:t>
            </w:r>
          </w:p>
        </w:tc>
      </w:tr>
      <w:tr w:rsidR="00494BA7" w14:paraId="0CB718E8" w14:textId="77777777">
        <w:tc>
          <w:tcPr>
            <w:tcW w:w="1440" w:type="dxa"/>
          </w:tcPr>
          <w:p w14:paraId="304C1832" w14:textId="77777777" w:rsidR="00494BA7" w:rsidRDefault="00000000">
            <w:r>
              <w:t>130.0</w:t>
            </w:r>
          </w:p>
        </w:tc>
        <w:tc>
          <w:tcPr>
            <w:tcW w:w="1440" w:type="dxa"/>
          </w:tcPr>
          <w:p w14:paraId="7248F2A1" w14:textId="77777777" w:rsidR="00494BA7" w:rsidRDefault="00000000">
            <w:r>
              <w:t>80.4</w:t>
            </w:r>
          </w:p>
        </w:tc>
        <w:tc>
          <w:tcPr>
            <w:tcW w:w="1440" w:type="dxa"/>
          </w:tcPr>
          <w:p w14:paraId="7390FABA" w14:textId="77777777" w:rsidR="00494BA7" w:rsidRDefault="00000000">
            <w:r>
              <w:t>4.0</w:t>
            </w:r>
          </w:p>
        </w:tc>
        <w:tc>
          <w:tcPr>
            <w:tcW w:w="1440" w:type="dxa"/>
          </w:tcPr>
          <w:p w14:paraId="1BEFB5AC" w14:textId="77777777" w:rsidR="00494BA7" w:rsidRDefault="00000000">
            <w:r>
              <w:t>55.8</w:t>
            </w:r>
          </w:p>
        </w:tc>
        <w:tc>
          <w:tcPr>
            <w:tcW w:w="1440" w:type="dxa"/>
          </w:tcPr>
          <w:p w14:paraId="561943F3" w14:textId="77777777" w:rsidR="00494BA7" w:rsidRDefault="00000000">
            <w:r>
              <w:t>40.2</w:t>
            </w:r>
          </w:p>
        </w:tc>
        <w:tc>
          <w:tcPr>
            <w:tcW w:w="1440" w:type="dxa"/>
          </w:tcPr>
          <w:p w14:paraId="2250B186" w14:textId="77777777" w:rsidR="00494BA7" w:rsidRDefault="00000000">
            <w:r>
              <w:t>60.1</w:t>
            </w:r>
          </w:p>
        </w:tc>
      </w:tr>
      <w:tr w:rsidR="00494BA7" w14:paraId="098C07D9" w14:textId="77777777">
        <w:tc>
          <w:tcPr>
            <w:tcW w:w="1440" w:type="dxa"/>
          </w:tcPr>
          <w:p w14:paraId="67432ABC" w14:textId="77777777" w:rsidR="00494BA7" w:rsidRDefault="00000000">
            <w:r>
              <w:t>131.0</w:t>
            </w:r>
          </w:p>
        </w:tc>
        <w:tc>
          <w:tcPr>
            <w:tcW w:w="1440" w:type="dxa"/>
          </w:tcPr>
          <w:p w14:paraId="16CB5FD1" w14:textId="77777777" w:rsidR="00494BA7" w:rsidRDefault="00000000">
            <w:r>
              <w:t>76.7</w:t>
            </w:r>
          </w:p>
        </w:tc>
        <w:tc>
          <w:tcPr>
            <w:tcW w:w="1440" w:type="dxa"/>
          </w:tcPr>
          <w:p w14:paraId="13278F86" w14:textId="77777777" w:rsidR="00494BA7" w:rsidRDefault="00000000">
            <w:r>
              <w:t>4.8</w:t>
            </w:r>
          </w:p>
        </w:tc>
        <w:tc>
          <w:tcPr>
            <w:tcW w:w="1440" w:type="dxa"/>
          </w:tcPr>
          <w:p w14:paraId="6FB9BCCD" w14:textId="77777777" w:rsidR="00494BA7" w:rsidRDefault="00000000">
            <w:r>
              <w:t>49.2</w:t>
            </w:r>
          </w:p>
        </w:tc>
        <w:tc>
          <w:tcPr>
            <w:tcW w:w="1440" w:type="dxa"/>
          </w:tcPr>
          <w:p w14:paraId="438CFC5C" w14:textId="77777777" w:rsidR="00494BA7" w:rsidRDefault="00000000">
            <w:r>
              <w:t>44.6</w:t>
            </w:r>
          </w:p>
        </w:tc>
        <w:tc>
          <w:tcPr>
            <w:tcW w:w="1440" w:type="dxa"/>
          </w:tcPr>
          <w:p w14:paraId="12BA20E1" w14:textId="77777777" w:rsidR="00494BA7" w:rsidRDefault="00000000">
            <w:r>
              <w:t>61.5</w:t>
            </w:r>
          </w:p>
        </w:tc>
      </w:tr>
      <w:tr w:rsidR="00494BA7" w14:paraId="12A1AC62" w14:textId="77777777">
        <w:tc>
          <w:tcPr>
            <w:tcW w:w="1440" w:type="dxa"/>
          </w:tcPr>
          <w:p w14:paraId="5C15B478" w14:textId="77777777" w:rsidR="00494BA7" w:rsidRDefault="00000000">
            <w:r>
              <w:t>132.0</w:t>
            </w:r>
          </w:p>
        </w:tc>
        <w:tc>
          <w:tcPr>
            <w:tcW w:w="1440" w:type="dxa"/>
          </w:tcPr>
          <w:p w14:paraId="47B958FA" w14:textId="77777777" w:rsidR="00494BA7" w:rsidRDefault="00000000">
            <w:r>
              <w:t>68.9</w:t>
            </w:r>
          </w:p>
        </w:tc>
        <w:tc>
          <w:tcPr>
            <w:tcW w:w="1440" w:type="dxa"/>
          </w:tcPr>
          <w:p w14:paraId="2C97528D" w14:textId="77777777" w:rsidR="00494BA7" w:rsidRDefault="00000000">
            <w:r>
              <w:t>8.1</w:t>
            </w:r>
          </w:p>
        </w:tc>
        <w:tc>
          <w:tcPr>
            <w:tcW w:w="1440" w:type="dxa"/>
          </w:tcPr>
          <w:p w14:paraId="4446BBFF" w14:textId="77777777" w:rsidR="00494BA7" w:rsidRDefault="00000000">
            <w:r>
              <w:t>60.8</w:t>
            </w:r>
          </w:p>
        </w:tc>
        <w:tc>
          <w:tcPr>
            <w:tcW w:w="1440" w:type="dxa"/>
          </w:tcPr>
          <w:p w14:paraId="68A6F821" w14:textId="77777777" w:rsidR="00494BA7" w:rsidRDefault="00000000">
            <w:r>
              <w:t>45.4</w:t>
            </w:r>
          </w:p>
        </w:tc>
        <w:tc>
          <w:tcPr>
            <w:tcW w:w="1440" w:type="dxa"/>
          </w:tcPr>
          <w:p w14:paraId="688A09AA" w14:textId="77777777" w:rsidR="00494BA7" w:rsidRDefault="00000000">
            <w:r>
              <w:t>68.4</w:t>
            </w:r>
          </w:p>
        </w:tc>
      </w:tr>
      <w:tr w:rsidR="00494BA7" w14:paraId="74F33CA7" w14:textId="77777777">
        <w:tc>
          <w:tcPr>
            <w:tcW w:w="1440" w:type="dxa"/>
          </w:tcPr>
          <w:p w14:paraId="5F5ED51C" w14:textId="77777777" w:rsidR="00494BA7" w:rsidRDefault="00000000">
            <w:r>
              <w:t>133.0</w:t>
            </w:r>
          </w:p>
        </w:tc>
        <w:tc>
          <w:tcPr>
            <w:tcW w:w="1440" w:type="dxa"/>
          </w:tcPr>
          <w:p w14:paraId="54228523" w14:textId="77777777" w:rsidR="00494BA7" w:rsidRDefault="00000000">
            <w:r>
              <w:t>64.8</w:t>
            </w:r>
          </w:p>
        </w:tc>
        <w:tc>
          <w:tcPr>
            <w:tcW w:w="1440" w:type="dxa"/>
          </w:tcPr>
          <w:p w14:paraId="4B5A741E" w14:textId="77777777" w:rsidR="00494BA7" w:rsidRDefault="00000000">
            <w:r>
              <w:t>2.1</w:t>
            </w:r>
          </w:p>
        </w:tc>
        <w:tc>
          <w:tcPr>
            <w:tcW w:w="1440" w:type="dxa"/>
          </w:tcPr>
          <w:p w14:paraId="68258C05" w14:textId="77777777" w:rsidR="00494BA7" w:rsidRDefault="00000000">
            <w:r>
              <w:t>44.9</w:t>
            </w:r>
          </w:p>
        </w:tc>
        <w:tc>
          <w:tcPr>
            <w:tcW w:w="1440" w:type="dxa"/>
          </w:tcPr>
          <w:p w14:paraId="037995F4" w14:textId="77777777" w:rsidR="00494BA7" w:rsidRDefault="00000000">
            <w:r>
              <w:t>24.8</w:t>
            </w:r>
          </w:p>
        </w:tc>
        <w:tc>
          <w:tcPr>
            <w:tcW w:w="1440" w:type="dxa"/>
          </w:tcPr>
          <w:p w14:paraId="6A7A67F6" w14:textId="77777777" w:rsidR="00494BA7" w:rsidRDefault="00000000">
            <w:r>
              <w:t>42.6</w:t>
            </w:r>
          </w:p>
        </w:tc>
      </w:tr>
      <w:tr w:rsidR="00494BA7" w14:paraId="59F40B84" w14:textId="77777777">
        <w:tc>
          <w:tcPr>
            <w:tcW w:w="1440" w:type="dxa"/>
          </w:tcPr>
          <w:p w14:paraId="326ACF46" w14:textId="77777777" w:rsidR="00494BA7" w:rsidRDefault="00000000">
            <w:r>
              <w:t>134.0</w:t>
            </w:r>
          </w:p>
        </w:tc>
        <w:tc>
          <w:tcPr>
            <w:tcW w:w="1440" w:type="dxa"/>
          </w:tcPr>
          <w:p w14:paraId="469E8CF7" w14:textId="77777777" w:rsidR="00494BA7" w:rsidRDefault="00000000">
            <w:r>
              <w:t>73.5</w:t>
            </w:r>
          </w:p>
        </w:tc>
        <w:tc>
          <w:tcPr>
            <w:tcW w:w="1440" w:type="dxa"/>
          </w:tcPr>
          <w:p w14:paraId="4B92C615" w14:textId="77777777" w:rsidR="00494BA7" w:rsidRDefault="00000000">
            <w:r>
              <w:t>2.9</w:t>
            </w:r>
          </w:p>
        </w:tc>
        <w:tc>
          <w:tcPr>
            <w:tcW w:w="1440" w:type="dxa"/>
          </w:tcPr>
          <w:p w14:paraId="58C5F21D" w14:textId="77777777" w:rsidR="00494BA7" w:rsidRDefault="00000000">
            <w:r>
              <w:t>45.3</w:t>
            </w:r>
          </w:p>
        </w:tc>
        <w:tc>
          <w:tcPr>
            <w:tcW w:w="1440" w:type="dxa"/>
          </w:tcPr>
          <w:p w14:paraId="3CE61E3F" w14:textId="77777777" w:rsidR="00494BA7" w:rsidRDefault="00000000">
            <w:r>
              <w:t>40.9</w:t>
            </w:r>
          </w:p>
        </w:tc>
        <w:tc>
          <w:tcPr>
            <w:tcW w:w="1440" w:type="dxa"/>
          </w:tcPr>
          <w:p w14:paraId="63233D50" w14:textId="77777777" w:rsidR="00494BA7" w:rsidRDefault="00000000">
            <w:r>
              <w:t>65.4</w:t>
            </w:r>
          </w:p>
        </w:tc>
      </w:tr>
      <w:tr w:rsidR="00494BA7" w14:paraId="4EB4BF93" w14:textId="77777777">
        <w:tc>
          <w:tcPr>
            <w:tcW w:w="1440" w:type="dxa"/>
          </w:tcPr>
          <w:p w14:paraId="026A9E8C" w14:textId="77777777" w:rsidR="00494BA7" w:rsidRDefault="00000000">
            <w:r>
              <w:t>135.0</w:t>
            </w:r>
          </w:p>
        </w:tc>
        <w:tc>
          <w:tcPr>
            <w:tcW w:w="1440" w:type="dxa"/>
          </w:tcPr>
          <w:p w14:paraId="4F51214C" w14:textId="77777777" w:rsidR="00494BA7" w:rsidRDefault="00000000">
            <w:r>
              <w:t>97.7</w:t>
            </w:r>
          </w:p>
        </w:tc>
        <w:tc>
          <w:tcPr>
            <w:tcW w:w="1440" w:type="dxa"/>
          </w:tcPr>
          <w:p w14:paraId="7677428A" w14:textId="77777777" w:rsidR="00494BA7" w:rsidRDefault="00000000">
            <w:r>
              <w:t>2.4</w:t>
            </w:r>
          </w:p>
        </w:tc>
        <w:tc>
          <w:tcPr>
            <w:tcW w:w="1440" w:type="dxa"/>
          </w:tcPr>
          <w:p w14:paraId="5840A87C" w14:textId="77777777" w:rsidR="00494BA7" w:rsidRDefault="00000000">
            <w:r>
              <w:t>60.8</w:t>
            </w:r>
          </w:p>
        </w:tc>
        <w:tc>
          <w:tcPr>
            <w:tcW w:w="1440" w:type="dxa"/>
          </w:tcPr>
          <w:p w14:paraId="438C7CBB" w14:textId="77777777" w:rsidR="00494BA7" w:rsidRDefault="00000000">
            <w:r>
              <w:t>51.5</w:t>
            </w:r>
          </w:p>
        </w:tc>
        <w:tc>
          <w:tcPr>
            <w:tcW w:w="1440" w:type="dxa"/>
          </w:tcPr>
          <w:p w14:paraId="7F99EA0C" w14:textId="77777777" w:rsidR="00494BA7" w:rsidRDefault="00000000">
            <w:r>
              <w:t>62.4</w:t>
            </w:r>
          </w:p>
        </w:tc>
      </w:tr>
      <w:tr w:rsidR="00494BA7" w14:paraId="495936E7" w14:textId="77777777">
        <w:tc>
          <w:tcPr>
            <w:tcW w:w="1440" w:type="dxa"/>
          </w:tcPr>
          <w:p w14:paraId="072655EE" w14:textId="77777777" w:rsidR="00494BA7" w:rsidRDefault="00000000">
            <w:r>
              <w:t>136.0</w:t>
            </w:r>
          </w:p>
        </w:tc>
        <w:tc>
          <w:tcPr>
            <w:tcW w:w="1440" w:type="dxa"/>
          </w:tcPr>
          <w:p w14:paraId="64BB31AC" w14:textId="77777777" w:rsidR="00494BA7" w:rsidRDefault="00000000">
            <w:r>
              <w:t>72.9</w:t>
            </w:r>
          </w:p>
        </w:tc>
        <w:tc>
          <w:tcPr>
            <w:tcW w:w="1440" w:type="dxa"/>
          </w:tcPr>
          <w:p w14:paraId="7C6D85BF" w14:textId="77777777" w:rsidR="00494BA7" w:rsidRDefault="00000000">
            <w:r>
              <w:t>2.3</w:t>
            </w:r>
          </w:p>
        </w:tc>
        <w:tc>
          <w:tcPr>
            <w:tcW w:w="1440" w:type="dxa"/>
          </w:tcPr>
          <w:p w14:paraId="10B0F0AB" w14:textId="77777777" w:rsidR="00494BA7" w:rsidRDefault="00000000">
            <w:r>
              <w:t>43.1</w:t>
            </w:r>
          </w:p>
        </w:tc>
        <w:tc>
          <w:tcPr>
            <w:tcW w:w="1440" w:type="dxa"/>
          </w:tcPr>
          <w:p w14:paraId="6F0D8265" w14:textId="77777777" w:rsidR="00494BA7" w:rsidRDefault="00000000">
            <w:r>
              <w:t>42.7</w:t>
            </w:r>
          </w:p>
        </w:tc>
        <w:tc>
          <w:tcPr>
            <w:tcW w:w="1440" w:type="dxa"/>
          </w:tcPr>
          <w:p w14:paraId="74505852" w14:textId="77777777" w:rsidR="00494BA7" w:rsidRDefault="00000000">
            <w:r>
              <w:t>49.4</w:t>
            </w:r>
          </w:p>
        </w:tc>
      </w:tr>
      <w:tr w:rsidR="00494BA7" w14:paraId="39E66F84" w14:textId="77777777">
        <w:tc>
          <w:tcPr>
            <w:tcW w:w="1440" w:type="dxa"/>
          </w:tcPr>
          <w:p w14:paraId="7E9C1228" w14:textId="77777777" w:rsidR="00494BA7" w:rsidRDefault="00000000">
            <w:r>
              <w:t>137.0</w:t>
            </w:r>
          </w:p>
        </w:tc>
        <w:tc>
          <w:tcPr>
            <w:tcW w:w="1440" w:type="dxa"/>
          </w:tcPr>
          <w:p w14:paraId="44718B5B" w14:textId="77777777" w:rsidR="00494BA7" w:rsidRDefault="00000000">
            <w:r>
              <w:t>80.8</w:t>
            </w:r>
          </w:p>
        </w:tc>
        <w:tc>
          <w:tcPr>
            <w:tcW w:w="1440" w:type="dxa"/>
          </w:tcPr>
          <w:p w14:paraId="52FC0197" w14:textId="77777777" w:rsidR="00494BA7" w:rsidRDefault="00000000">
            <w:r>
              <w:t>8.8</w:t>
            </w:r>
          </w:p>
        </w:tc>
        <w:tc>
          <w:tcPr>
            <w:tcW w:w="1440" w:type="dxa"/>
          </w:tcPr>
          <w:p w14:paraId="28D5EE66" w14:textId="77777777" w:rsidR="00494BA7" w:rsidRDefault="00000000">
            <w:r>
              <w:t>65.8</w:t>
            </w:r>
          </w:p>
        </w:tc>
        <w:tc>
          <w:tcPr>
            <w:tcW w:w="1440" w:type="dxa"/>
          </w:tcPr>
          <w:p w14:paraId="32279227" w14:textId="77777777" w:rsidR="00494BA7" w:rsidRDefault="00000000">
            <w:r>
              <w:t>61.0</w:t>
            </w:r>
          </w:p>
        </w:tc>
        <w:tc>
          <w:tcPr>
            <w:tcW w:w="1440" w:type="dxa"/>
          </w:tcPr>
          <w:p w14:paraId="331EA681" w14:textId="77777777" w:rsidR="00494BA7" w:rsidRDefault="00000000">
            <w:r>
              <w:t>75.7</w:t>
            </w:r>
          </w:p>
        </w:tc>
      </w:tr>
      <w:tr w:rsidR="00494BA7" w14:paraId="3BD37BBF" w14:textId="77777777">
        <w:tc>
          <w:tcPr>
            <w:tcW w:w="1440" w:type="dxa"/>
          </w:tcPr>
          <w:p w14:paraId="5850EDD3" w14:textId="77777777" w:rsidR="00494BA7" w:rsidRDefault="00000000">
            <w:r>
              <w:t>138.0</w:t>
            </w:r>
          </w:p>
        </w:tc>
        <w:tc>
          <w:tcPr>
            <w:tcW w:w="1440" w:type="dxa"/>
          </w:tcPr>
          <w:p w14:paraId="33C08D72" w14:textId="77777777" w:rsidR="00494BA7" w:rsidRDefault="00000000">
            <w:r>
              <w:t>88.1</w:t>
            </w:r>
          </w:p>
        </w:tc>
        <w:tc>
          <w:tcPr>
            <w:tcW w:w="1440" w:type="dxa"/>
          </w:tcPr>
          <w:p w14:paraId="7CFF276D" w14:textId="77777777" w:rsidR="00494BA7" w:rsidRDefault="00000000">
            <w:r>
              <w:t>7.6</w:t>
            </w:r>
          </w:p>
        </w:tc>
        <w:tc>
          <w:tcPr>
            <w:tcW w:w="1440" w:type="dxa"/>
          </w:tcPr>
          <w:p w14:paraId="639878B5" w14:textId="77777777" w:rsidR="00494BA7" w:rsidRDefault="00000000">
            <w:r>
              <w:t>72.9</w:t>
            </w:r>
          </w:p>
        </w:tc>
        <w:tc>
          <w:tcPr>
            <w:tcW w:w="1440" w:type="dxa"/>
          </w:tcPr>
          <w:p w14:paraId="6B5B982F" w14:textId="77777777" w:rsidR="00494BA7" w:rsidRDefault="00000000">
            <w:r>
              <w:t>60.0</w:t>
            </w:r>
          </w:p>
        </w:tc>
        <w:tc>
          <w:tcPr>
            <w:tcW w:w="1440" w:type="dxa"/>
          </w:tcPr>
          <w:p w14:paraId="33EA3A83" w14:textId="77777777" w:rsidR="00494BA7" w:rsidRDefault="00000000">
            <w:r>
              <w:t>75.5</w:t>
            </w:r>
          </w:p>
        </w:tc>
      </w:tr>
      <w:tr w:rsidR="00494BA7" w14:paraId="721E6CA0" w14:textId="77777777">
        <w:tc>
          <w:tcPr>
            <w:tcW w:w="1440" w:type="dxa"/>
          </w:tcPr>
          <w:p w14:paraId="3B3F2528" w14:textId="77777777" w:rsidR="00494BA7" w:rsidRDefault="00000000">
            <w:r>
              <w:t>139.0</w:t>
            </w:r>
          </w:p>
        </w:tc>
        <w:tc>
          <w:tcPr>
            <w:tcW w:w="1440" w:type="dxa"/>
          </w:tcPr>
          <w:p w14:paraId="0081300C" w14:textId="77777777" w:rsidR="00494BA7" w:rsidRDefault="00000000">
            <w:r>
              <w:t>74.5</w:t>
            </w:r>
          </w:p>
        </w:tc>
        <w:tc>
          <w:tcPr>
            <w:tcW w:w="1440" w:type="dxa"/>
          </w:tcPr>
          <w:p w14:paraId="771CFEE5" w14:textId="77777777" w:rsidR="00494BA7" w:rsidRDefault="00000000">
            <w:r>
              <w:t>5.8</w:t>
            </w:r>
          </w:p>
        </w:tc>
        <w:tc>
          <w:tcPr>
            <w:tcW w:w="1440" w:type="dxa"/>
          </w:tcPr>
          <w:p w14:paraId="2E6B7C6C" w14:textId="77777777" w:rsidR="00494BA7" w:rsidRDefault="00000000">
            <w:r>
              <w:t>51.4</w:t>
            </w:r>
          </w:p>
        </w:tc>
        <w:tc>
          <w:tcPr>
            <w:tcW w:w="1440" w:type="dxa"/>
          </w:tcPr>
          <w:p w14:paraId="6C910988" w14:textId="77777777" w:rsidR="00494BA7" w:rsidRDefault="00000000">
            <w:r>
              <w:t>44.9</w:t>
            </w:r>
          </w:p>
        </w:tc>
        <w:tc>
          <w:tcPr>
            <w:tcW w:w="1440" w:type="dxa"/>
          </w:tcPr>
          <w:p w14:paraId="13279F7E" w14:textId="77777777" w:rsidR="00494BA7" w:rsidRDefault="00000000">
            <w:r>
              <w:t>59.1</w:t>
            </w:r>
          </w:p>
        </w:tc>
      </w:tr>
      <w:tr w:rsidR="00494BA7" w14:paraId="451D6BA1" w14:textId="77777777">
        <w:tc>
          <w:tcPr>
            <w:tcW w:w="1440" w:type="dxa"/>
          </w:tcPr>
          <w:p w14:paraId="143A3DC0" w14:textId="77777777" w:rsidR="00494BA7" w:rsidRDefault="00000000">
            <w:r>
              <w:t>140.0</w:t>
            </w:r>
          </w:p>
        </w:tc>
        <w:tc>
          <w:tcPr>
            <w:tcW w:w="1440" w:type="dxa"/>
          </w:tcPr>
          <w:p w14:paraId="195F9989" w14:textId="77777777" w:rsidR="00494BA7" w:rsidRDefault="00000000">
            <w:r>
              <w:t>98.9</w:t>
            </w:r>
          </w:p>
        </w:tc>
        <w:tc>
          <w:tcPr>
            <w:tcW w:w="1440" w:type="dxa"/>
          </w:tcPr>
          <w:p w14:paraId="0391EBBF" w14:textId="77777777" w:rsidR="00494BA7" w:rsidRDefault="00000000">
            <w:r>
              <w:t>2.8</w:t>
            </w:r>
          </w:p>
        </w:tc>
        <w:tc>
          <w:tcPr>
            <w:tcW w:w="1440" w:type="dxa"/>
          </w:tcPr>
          <w:p w14:paraId="100DC319" w14:textId="77777777" w:rsidR="00494BA7" w:rsidRDefault="00000000">
            <w:r>
              <w:t>67.4</w:t>
            </w:r>
          </w:p>
        </w:tc>
        <w:tc>
          <w:tcPr>
            <w:tcW w:w="1440" w:type="dxa"/>
          </w:tcPr>
          <w:p w14:paraId="7B025F35" w14:textId="77777777" w:rsidR="00494BA7" w:rsidRDefault="00000000">
            <w:r>
              <w:t>49.2</w:t>
            </w:r>
          </w:p>
        </w:tc>
        <w:tc>
          <w:tcPr>
            <w:tcW w:w="1440" w:type="dxa"/>
          </w:tcPr>
          <w:p w14:paraId="250B7F3F" w14:textId="77777777" w:rsidR="00494BA7" w:rsidRDefault="00000000">
            <w:r>
              <w:t>72.1</w:t>
            </w:r>
          </w:p>
        </w:tc>
      </w:tr>
    </w:tbl>
    <w:p w14:paraId="14B6CDDE" w14:textId="77777777" w:rsidR="00494BA7" w:rsidRDefault="00000000">
      <w:r>
        <w:br w:type="page"/>
      </w:r>
    </w:p>
    <w:p w14:paraId="440470F9" w14:textId="77777777" w:rsidR="00494BA7" w:rsidRDefault="00000000">
      <w:pPr>
        <w:pStyle w:val="Heading2"/>
      </w:pPr>
      <w:r>
        <w:lastRenderedPageBreak/>
        <w:t>Appendix D: Extended Customer Dataset (Part 2)</w:t>
      </w:r>
    </w:p>
    <w:tbl>
      <w:tblPr>
        <w:tblStyle w:val="TableGrid"/>
        <w:tblW w:w="0" w:type="auto"/>
        <w:tblLook w:val="04A0" w:firstRow="1" w:lastRow="0" w:firstColumn="1" w:lastColumn="0" w:noHBand="0" w:noVBand="1"/>
      </w:tblPr>
      <w:tblGrid>
        <w:gridCol w:w="1728"/>
        <w:gridCol w:w="1728"/>
        <w:gridCol w:w="1728"/>
        <w:gridCol w:w="1728"/>
        <w:gridCol w:w="1728"/>
      </w:tblGrid>
      <w:tr w:rsidR="00494BA7" w14:paraId="3EEEE444" w14:textId="77777777">
        <w:tc>
          <w:tcPr>
            <w:tcW w:w="1728" w:type="dxa"/>
          </w:tcPr>
          <w:p w14:paraId="796EEA8D" w14:textId="77777777" w:rsidR="00494BA7" w:rsidRDefault="00000000">
            <w:r>
              <w:rPr>
                <w:b/>
              </w:rPr>
              <w:t>CustomerID</w:t>
            </w:r>
          </w:p>
        </w:tc>
        <w:tc>
          <w:tcPr>
            <w:tcW w:w="1728" w:type="dxa"/>
          </w:tcPr>
          <w:p w14:paraId="2F292B38" w14:textId="77777777" w:rsidR="00494BA7" w:rsidRDefault="00000000">
            <w:r>
              <w:rPr>
                <w:b/>
              </w:rPr>
              <w:t>Age</w:t>
            </w:r>
          </w:p>
        </w:tc>
        <w:tc>
          <w:tcPr>
            <w:tcW w:w="1728" w:type="dxa"/>
          </w:tcPr>
          <w:p w14:paraId="596BD0E5" w14:textId="77777777" w:rsidR="00494BA7" w:rsidRDefault="00000000">
            <w:r>
              <w:rPr>
                <w:b/>
              </w:rPr>
              <w:t>Discount (%)</w:t>
            </w:r>
          </w:p>
        </w:tc>
        <w:tc>
          <w:tcPr>
            <w:tcW w:w="1728" w:type="dxa"/>
          </w:tcPr>
          <w:p w14:paraId="1839BAF5" w14:textId="77777777" w:rsidR="00494BA7" w:rsidRDefault="00000000">
            <w:r>
              <w:rPr>
                <w:b/>
              </w:rPr>
              <w:t>Purchase Freq</w:t>
            </w:r>
          </w:p>
        </w:tc>
        <w:tc>
          <w:tcPr>
            <w:tcW w:w="1728" w:type="dxa"/>
          </w:tcPr>
          <w:p w14:paraId="79C613B4" w14:textId="77777777" w:rsidR="00494BA7" w:rsidRDefault="00000000">
            <w:r>
              <w:rPr>
                <w:b/>
              </w:rPr>
              <w:t>Purchase Amt ($)</w:t>
            </w:r>
          </w:p>
        </w:tc>
      </w:tr>
      <w:tr w:rsidR="00494BA7" w14:paraId="4C2BDF10" w14:textId="77777777">
        <w:tc>
          <w:tcPr>
            <w:tcW w:w="1728" w:type="dxa"/>
          </w:tcPr>
          <w:p w14:paraId="6DB7D28D" w14:textId="77777777" w:rsidR="00494BA7" w:rsidRDefault="00000000">
            <w:r>
              <w:t>86.0</w:t>
            </w:r>
          </w:p>
        </w:tc>
        <w:tc>
          <w:tcPr>
            <w:tcW w:w="1728" w:type="dxa"/>
          </w:tcPr>
          <w:p w14:paraId="401560DC" w14:textId="77777777" w:rsidR="00494BA7" w:rsidRDefault="00000000">
            <w:r>
              <w:t>21.4</w:t>
            </w:r>
          </w:p>
        </w:tc>
        <w:tc>
          <w:tcPr>
            <w:tcW w:w="1728" w:type="dxa"/>
          </w:tcPr>
          <w:p w14:paraId="0F31B8A8" w14:textId="77777777" w:rsidR="00494BA7" w:rsidRDefault="00000000">
            <w:r>
              <w:t>1.4</w:t>
            </w:r>
          </w:p>
        </w:tc>
        <w:tc>
          <w:tcPr>
            <w:tcW w:w="1728" w:type="dxa"/>
          </w:tcPr>
          <w:p w14:paraId="0185CB9E" w14:textId="77777777" w:rsidR="00494BA7" w:rsidRDefault="00000000">
            <w:r>
              <w:t>3.0</w:t>
            </w:r>
          </w:p>
        </w:tc>
        <w:tc>
          <w:tcPr>
            <w:tcW w:w="1728" w:type="dxa"/>
          </w:tcPr>
          <w:p w14:paraId="04E123ED" w14:textId="77777777" w:rsidR="00494BA7" w:rsidRDefault="00000000">
            <w:r>
              <w:t>104.7</w:t>
            </w:r>
          </w:p>
        </w:tc>
      </w:tr>
      <w:tr w:rsidR="00494BA7" w14:paraId="656961F6" w14:textId="77777777">
        <w:tc>
          <w:tcPr>
            <w:tcW w:w="1728" w:type="dxa"/>
          </w:tcPr>
          <w:p w14:paraId="4A195557" w14:textId="77777777" w:rsidR="00494BA7" w:rsidRDefault="00000000">
            <w:r>
              <w:t>87.0</w:t>
            </w:r>
          </w:p>
        </w:tc>
        <w:tc>
          <w:tcPr>
            <w:tcW w:w="1728" w:type="dxa"/>
          </w:tcPr>
          <w:p w14:paraId="48EBD41B" w14:textId="77777777" w:rsidR="00494BA7" w:rsidRDefault="00000000">
            <w:r>
              <w:t>36.4</w:t>
            </w:r>
          </w:p>
        </w:tc>
        <w:tc>
          <w:tcPr>
            <w:tcW w:w="1728" w:type="dxa"/>
          </w:tcPr>
          <w:p w14:paraId="1A34E00F" w14:textId="77777777" w:rsidR="00494BA7" w:rsidRDefault="00000000">
            <w:r>
              <w:t>29.3</w:t>
            </w:r>
          </w:p>
        </w:tc>
        <w:tc>
          <w:tcPr>
            <w:tcW w:w="1728" w:type="dxa"/>
          </w:tcPr>
          <w:p w14:paraId="79846787" w14:textId="77777777" w:rsidR="00494BA7" w:rsidRDefault="00000000">
            <w:r>
              <w:t>13.0</w:t>
            </w:r>
          </w:p>
        </w:tc>
        <w:tc>
          <w:tcPr>
            <w:tcW w:w="1728" w:type="dxa"/>
          </w:tcPr>
          <w:p w14:paraId="67849C34" w14:textId="77777777" w:rsidR="00494BA7" w:rsidRDefault="00000000">
            <w:r>
              <w:t>264.1</w:t>
            </w:r>
          </w:p>
        </w:tc>
      </w:tr>
      <w:tr w:rsidR="00494BA7" w14:paraId="2E7F7E09" w14:textId="77777777">
        <w:tc>
          <w:tcPr>
            <w:tcW w:w="1728" w:type="dxa"/>
          </w:tcPr>
          <w:p w14:paraId="16E009DD" w14:textId="77777777" w:rsidR="00494BA7" w:rsidRDefault="00000000">
            <w:r>
              <w:t>88.0</w:t>
            </w:r>
          </w:p>
        </w:tc>
        <w:tc>
          <w:tcPr>
            <w:tcW w:w="1728" w:type="dxa"/>
          </w:tcPr>
          <w:p w14:paraId="2BE7218D" w14:textId="77777777" w:rsidR="00494BA7" w:rsidRDefault="00000000">
            <w:r>
              <w:t>40.6</w:t>
            </w:r>
          </w:p>
        </w:tc>
        <w:tc>
          <w:tcPr>
            <w:tcW w:w="1728" w:type="dxa"/>
          </w:tcPr>
          <w:p w14:paraId="5CFEF5E3" w14:textId="77777777" w:rsidR="00494BA7" w:rsidRDefault="00000000">
            <w:r>
              <w:t>12.2</w:t>
            </w:r>
          </w:p>
        </w:tc>
        <w:tc>
          <w:tcPr>
            <w:tcW w:w="1728" w:type="dxa"/>
          </w:tcPr>
          <w:p w14:paraId="3C2BF33C" w14:textId="77777777" w:rsidR="00494BA7" w:rsidRDefault="00000000">
            <w:r>
              <w:t>8.0</w:t>
            </w:r>
          </w:p>
        </w:tc>
        <w:tc>
          <w:tcPr>
            <w:tcW w:w="1728" w:type="dxa"/>
          </w:tcPr>
          <w:p w14:paraId="7D1F229B" w14:textId="77777777" w:rsidR="00494BA7" w:rsidRDefault="00000000">
            <w:r>
              <w:t>227.1</w:t>
            </w:r>
          </w:p>
        </w:tc>
      </w:tr>
      <w:tr w:rsidR="00494BA7" w14:paraId="7DAFAE03" w14:textId="77777777">
        <w:tc>
          <w:tcPr>
            <w:tcW w:w="1728" w:type="dxa"/>
          </w:tcPr>
          <w:p w14:paraId="6C12DE22" w14:textId="77777777" w:rsidR="00494BA7" w:rsidRDefault="00000000">
            <w:r>
              <w:t>89.0</w:t>
            </w:r>
          </w:p>
        </w:tc>
        <w:tc>
          <w:tcPr>
            <w:tcW w:w="1728" w:type="dxa"/>
          </w:tcPr>
          <w:p w14:paraId="2AE0A767" w14:textId="77777777" w:rsidR="00494BA7" w:rsidRDefault="00000000">
            <w:r>
              <w:t>46.2</w:t>
            </w:r>
          </w:p>
        </w:tc>
        <w:tc>
          <w:tcPr>
            <w:tcW w:w="1728" w:type="dxa"/>
          </w:tcPr>
          <w:p w14:paraId="0782E760" w14:textId="77777777" w:rsidR="00494BA7" w:rsidRDefault="00000000">
            <w:r>
              <w:t>26.1</w:t>
            </w:r>
          </w:p>
        </w:tc>
        <w:tc>
          <w:tcPr>
            <w:tcW w:w="1728" w:type="dxa"/>
          </w:tcPr>
          <w:p w14:paraId="43F2EFE4" w14:textId="77777777" w:rsidR="00494BA7" w:rsidRDefault="00000000">
            <w:r>
              <w:t>9.0</w:t>
            </w:r>
          </w:p>
        </w:tc>
        <w:tc>
          <w:tcPr>
            <w:tcW w:w="1728" w:type="dxa"/>
          </w:tcPr>
          <w:p w14:paraId="59E9E980" w14:textId="77777777" w:rsidR="00494BA7" w:rsidRDefault="00000000">
            <w:r>
              <w:t>233.1</w:t>
            </w:r>
          </w:p>
        </w:tc>
      </w:tr>
      <w:tr w:rsidR="00494BA7" w14:paraId="6B603E80" w14:textId="77777777">
        <w:tc>
          <w:tcPr>
            <w:tcW w:w="1728" w:type="dxa"/>
          </w:tcPr>
          <w:p w14:paraId="57B3931D" w14:textId="77777777" w:rsidR="00494BA7" w:rsidRDefault="00000000">
            <w:r>
              <w:t>90.0</w:t>
            </w:r>
          </w:p>
        </w:tc>
        <w:tc>
          <w:tcPr>
            <w:tcW w:w="1728" w:type="dxa"/>
          </w:tcPr>
          <w:p w14:paraId="1F1F9A47" w14:textId="77777777" w:rsidR="00494BA7" w:rsidRDefault="00000000">
            <w:r>
              <w:t>31.7</w:t>
            </w:r>
          </w:p>
        </w:tc>
        <w:tc>
          <w:tcPr>
            <w:tcW w:w="1728" w:type="dxa"/>
          </w:tcPr>
          <w:p w14:paraId="1A6E47FF" w14:textId="77777777" w:rsidR="00494BA7" w:rsidRDefault="00000000">
            <w:r>
              <w:t>23.5</w:t>
            </w:r>
          </w:p>
        </w:tc>
        <w:tc>
          <w:tcPr>
            <w:tcW w:w="1728" w:type="dxa"/>
          </w:tcPr>
          <w:p w14:paraId="13CCCFF1" w14:textId="77777777" w:rsidR="00494BA7" w:rsidRDefault="00000000">
            <w:r>
              <w:t>10.0</w:t>
            </w:r>
          </w:p>
        </w:tc>
        <w:tc>
          <w:tcPr>
            <w:tcW w:w="1728" w:type="dxa"/>
          </w:tcPr>
          <w:p w14:paraId="3351FCE9" w14:textId="77777777" w:rsidR="00494BA7" w:rsidRDefault="00000000">
            <w:r>
              <w:t>223.4</w:t>
            </w:r>
          </w:p>
        </w:tc>
      </w:tr>
      <w:tr w:rsidR="00494BA7" w14:paraId="33D92E06" w14:textId="77777777">
        <w:tc>
          <w:tcPr>
            <w:tcW w:w="1728" w:type="dxa"/>
          </w:tcPr>
          <w:p w14:paraId="664A95C1" w14:textId="77777777" w:rsidR="00494BA7" w:rsidRDefault="00000000">
            <w:r>
              <w:t>91.0</w:t>
            </w:r>
          </w:p>
        </w:tc>
        <w:tc>
          <w:tcPr>
            <w:tcW w:w="1728" w:type="dxa"/>
          </w:tcPr>
          <w:p w14:paraId="5660049F" w14:textId="77777777" w:rsidR="00494BA7" w:rsidRDefault="00000000">
            <w:r>
              <w:t>50.7</w:t>
            </w:r>
          </w:p>
        </w:tc>
        <w:tc>
          <w:tcPr>
            <w:tcW w:w="1728" w:type="dxa"/>
          </w:tcPr>
          <w:p w14:paraId="3C9E3D1A" w14:textId="77777777" w:rsidR="00494BA7" w:rsidRDefault="00000000">
            <w:r>
              <w:t>17.0</w:t>
            </w:r>
          </w:p>
        </w:tc>
        <w:tc>
          <w:tcPr>
            <w:tcW w:w="1728" w:type="dxa"/>
          </w:tcPr>
          <w:p w14:paraId="1D9AD328" w14:textId="77777777" w:rsidR="00494BA7" w:rsidRDefault="00000000">
            <w:r>
              <w:t>9.0</w:t>
            </w:r>
          </w:p>
        </w:tc>
        <w:tc>
          <w:tcPr>
            <w:tcW w:w="1728" w:type="dxa"/>
          </w:tcPr>
          <w:p w14:paraId="57A36EA9" w14:textId="77777777" w:rsidR="00494BA7" w:rsidRDefault="00000000">
            <w:r>
              <w:t>259.6</w:t>
            </w:r>
          </w:p>
        </w:tc>
      </w:tr>
      <w:tr w:rsidR="00494BA7" w14:paraId="02804F5A" w14:textId="77777777">
        <w:tc>
          <w:tcPr>
            <w:tcW w:w="1728" w:type="dxa"/>
          </w:tcPr>
          <w:p w14:paraId="2DC773D9" w14:textId="77777777" w:rsidR="00494BA7" w:rsidRDefault="00000000">
            <w:r>
              <w:t>92.0</w:t>
            </w:r>
          </w:p>
        </w:tc>
        <w:tc>
          <w:tcPr>
            <w:tcW w:w="1728" w:type="dxa"/>
          </w:tcPr>
          <w:p w14:paraId="57B4133D" w14:textId="77777777" w:rsidR="00494BA7" w:rsidRDefault="00000000">
            <w:r>
              <w:t>58.4</w:t>
            </w:r>
          </w:p>
        </w:tc>
        <w:tc>
          <w:tcPr>
            <w:tcW w:w="1728" w:type="dxa"/>
          </w:tcPr>
          <w:p w14:paraId="3252E8F9" w14:textId="77777777" w:rsidR="00494BA7" w:rsidRDefault="00000000">
            <w:r>
              <w:t>22.2</w:t>
            </w:r>
          </w:p>
        </w:tc>
        <w:tc>
          <w:tcPr>
            <w:tcW w:w="1728" w:type="dxa"/>
          </w:tcPr>
          <w:p w14:paraId="31C05BD2" w14:textId="77777777" w:rsidR="00494BA7" w:rsidRDefault="00000000">
            <w:r>
              <w:t>7.0</w:t>
            </w:r>
          </w:p>
        </w:tc>
        <w:tc>
          <w:tcPr>
            <w:tcW w:w="1728" w:type="dxa"/>
          </w:tcPr>
          <w:p w14:paraId="3B8F4614" w14:textId="77777777" w:rsidR="00494BA7" w:rsidRDefault="00000000">
            <w:r>
              <w:t>248.2</w:t>
            </w:r>
          </w:p>
        </w:tc>
      </w:tr>
      <w:tr w:rsidR="00494BA7" w14:paraId="5EDC1303" w14:textId="77777777">
        <w:tc>
          <w:tcPr>
            <w:tcW w:w="1728" w:type="dxa"/>
          </w:tcPr>
          <w:p w14:paraId="0F70DA42" w14:textId="77777777" w:rsidR="00494BA7" w:rsidRDefault="00000000">
            <w:r>
              <w:t>93.0</w:t>
            </w:r>
          </w:p>
        </w:tc>
        <w:tc>
          <w:tcPr>
            <w:tcW w:w="1728" w:type="dxa"/>
          </w:tcPr>
          <w:p w14:paraId="7771D00C" w14:textId="77777777" w:rsidR="00494BA7" w:rsidRDefault="00000000">
            <w:r>
              <w:t>54.7</w:t>
            </w:r>
          </w:p>
        </w:tc>
        <w:tc>
          <w:tcPr>
            <w:tcW w:w="1728" w:type="dxa"/>
          </w:tcPr>
          <w:p w14:paraId="6447446F" w14:textId="77777777" w:rsidR="00494BA7" w:rsidRDefault="00000000">
            <w:r>
              <w:t>26.4</w:t>
            </w:r>
          </w:p>
        </w:tc>
        <w:tc>
          <w:tcPr>
            <w:tcW w:w="1728" w:type="dxa"/>
          </w:tcPr>
          <w:p w14:paraId="1D193BB4" w14:textId="77777777" w:rsidR="00494BA7" w:rsidRDefault="00000000">
            <w:r>
              <w:t>12.0</w:t>
            </w:r>
          </w:p>
        </w:tc>
        <w:tc>
          <w:tcPr>
            <w:tcW w:w="1728" w:type="dxa"/>
          </w:tcPr>
          <w:p w14:paraId="6C143903" w14:textId="77777777" w:rsidR="00494BA7" w:rsidRDefault="00000000">
            <w:r>
              <w:t>317.3</w:t>
            </w:r>
          </w:p>
        </w:tc>
      </w:tr>
      <w:tr w:rsidR="00494BA7" w14:paraId="4067FE9C" w14:textId="77777777">
        <w:tc>
          <w:tcPr>
            <w:tcW w:w="1728" w:type="dxa"/>
          </w:tcPr>
          <w:p w14:paraId="3BD23BB9" w14:textId="77777777" w:rsidR="00494BA7" w:rsidRDefault="00000000">
            <w:r>
              <w:t>94.0</w:t>
            </w:r>
          </w:p>
        </w:tc>
        <w:tc>
          <w:tcPr>
            <w:tcW w:w="1728" w:type="dxa"/>
          </w:tcPr>
          <w:p w14:paraId="0B49F5B0" w14:textId="77777777" w:rsidR="00494BA7" w:rsidRDefault="00000000">
            <w:r>
              <w:t>19.9</w:t>
            </w:r>
          </w:p>
        </w:tc>
        <w:tc>
          <w:tcPr>
            <w:tcW w:w="1728" w:type="dxa"/>
          </w:tcPr>
          <w:p w14:paraId="2F630D5F" w14:textId="77777777" w:rsidR="00494BA7" w:rsidRDefault="00000000">
            <w:r>
              <w:t>12.1</w:t>
            </w:r>
          </w:p>
        </w:tc>
        <w:tc>
          <w:tcPr>
            <w:tcW w:w="1728" w:type="dxa"/>
          </w:tcPr>
          <w:p w14:paraId="0604C457" w14:textId="77777777" w:rsidR="00494BA7" w:rsidRDefault="00000000">
            <w:r>
              <w:t>6.0</w:t>
            </w:r>
          </w:p>
        </w:tc>
        <w:tc>
          <w:tcPr>
            <w:tcW w:w="1728" w:type="dxa"/>
          </w:tcPr>
          <w:p w14:paraId="7FECF460" w14:textId="77777777" w:rsidR="00494BA7" w:rsidRDefault="00000000">
            <w:r>
              <w:t>148.5</w:t>
            </w:r>
          </w:p>
        </w:tc>
      </w:tr>
      <w:tr w:rsidR="00494BA7" w14:paraId="5C5C4E09" w14:textId="77777777">
        <w:tc>
          <w:tcPr>
            <w:tcW w:w="1728" w:type="dxa"/>
          </w:tcPr>
          <w:p w14:paraId="709F8AB3" w14:textId="77777777" w:rsidR="00494BA7" w:rsidRDefault="00000000">
            <w:r>
              <w:t>95.0</w:t>
            </w:r>
          </w:p>
        </w:tc>
        <w:tc>
          <w:tcPr>
            <w:tcW w:w="1728" w:type="dxa"/>
          </w:tcPr>
          <w:p w14:paraId="3398E1AD" w14:textId="77777777" w:rsidR="00494BA7" w:rsidRDefault="00000000">
            <w:r>
              <w:t>40.6</w:t>
            </w:r>
          </w:p>
        </w:tc>
        <w:tc>
          <w:tcPr>
            <w:tcW w:w="1728" w:type="dxa"/>
          </w:tcPr>
          <w:p w14:paraId="0B166C03" w14:textId="77777777" w:rsidR="00494BA7" w:rsidRDefault="00000000">
            <w:r>
              <w:t>9.8</w:t>
            </w:r>
          </w:p>
        </w:tc>
        <w:tc>
          <w:tcPr>
            <w:tcW w:w="1728" w:type="dxa"/>
          </w:tcPr>
          <w:p w14:paraId="763A7179" w14:textId="77777777" w:rsidR="00494BA7" w:rsidRDefault="00000000">
            <w:r>
              <w:t>4.0</w:t>
            </w:r>
          </w:p>
        </w:tc>
        <w:tc>
          <w:tcPr>
            <w:tcW w:w="1728" w:type="dxa"/>
          </w:tcPr>
          <w:p w14:paraId="3B202C9D" w14:textId="77777777" w:rsidR="00494BA7" w:rsidRDefault="00000000">
            <w:r>
              <w:t>152.4</w:t>
            </w:r>
          </w:p>
        </w:tc>
      </w:tr>
      <w:tr w:rsidR="00494BA7" w14:paraId="272E4F52" w14:textId="77777777">
        <w:tc>
          <w:tcPr>
            <w:tcW w:w="1728" w:type="dxa"/>
          </w:tcPr>
          <w:p w14:paraId="5C2AA8A7" w14:textId="77777777" w:rsidR="00494BA7" w:rsidRDefault="00000000">
            <w:r>
              <w:t>96.0</w:t>
            </w:r>
          </w:p>
        </w:tc>
        <w:tc>
          <w:tcPr>
            <w:tcW w:w="1728" w:type="dxa"/>
          </w:tcPr>
          <w:p w14:paraId="6B94F265" w14:textId="77777777" w:rsidR="00494BA7" w:rsidRDefault="00000000">
            <w:r>
              <w:t>22.9</w:t>
            </w:r>
          </w:p>
        </w:tc>
        <w:tc>
          <w:tcPr>
            <w:tcW w:w="1728" w:type="dxa"/>
          </w:tcPr>
          <w:p w14:paraId="4C2403D4" w14:textId="77777777" w:rsidR="00494BA7" w:rsidRDefault="00000000">
            <w:r>
              <w:t>20.0</w:t>
            </w:r>
          </w:p>
        </w:tc>
        <w:tc>
          <w:tcPr>
            <w:tcW w:w="1728" w:type="dxa"/>
          </w:tcPr>
          <w:p w14:paraId="1CB3AEAA" w14:textId="77777777" w:rsidR="00494BA7" w:rsidRDefault="00000000">
            <w:r>
              <w:t>5.0</w:t>
            </w:r>
          </w:p>
        </w:tc>
        <w:tc>
          <w:tcPr>
            <w:tcW w:w="1728" w:type="dxa"/>
          </w:tcPr>
          <w:p w14:paraId="344070A6" w14:textId="77777777" w:rsidR="00494BA7" w:rsidRDefault="00000000">
            <w:r>
              <w:t>120.0</w:t>
            </w:r>
          </w:p>
        </w:tc>
      </w:tr>
      <w:tr w:rsidR="00494BA7" w14:paraId="37D09E6F" w14:textId="77777777">
        <w:tc>
          <w:tcPr>
            <w:tcW w:w="1728" w:type="dxa"/>
          </w:tcPr>
          <w:p w14:paraId="36A5CD6A" w14:textId="77777777" w:rsidR="00494BA7" w:rsidRDefault="00000000">
            <w:r>
              <w:t>97.0</w:t>
            </w:r>
          </w:p>
        </w:tc>
        <w:tc>
          <w:tcPr>
            <w:tcW w:w="1728" w:type="dxa"/>
          </w:tcPr>
          <w:p w14:paraId="11C62012" w14:textId="77777777" w:rsidR="00494BA7" w:rsidRDefault="00000000">
            <w:r>
              <w:t>29.4</w:t>
            </w:r>
          </w:p>
        </w:tc>
        <w:tc>
          <w:tcPr>
            <w:tcW w:w="1728" w:type="dxa"/>
          </w:tcPr>
          <w:p w14:paraId="78C90DBB" w14:textId="77777777" w:rsidR="00494BA7" w:rsidRDefault="00000000">
            <w:r>
              <w:t>24.2</w:t>
            </w:r>
          </w:p>
        </w:tc>
        <w:tc>
          <w:tcPr>
            <w:tcW w:w="1728" w:type="dxa"/>
          </w:tcPr>
          <w:p w14:paraId="5420ABCE" w14:textId="77777777" w:rsidR="00494BA7" w:rsidRDefault="00000000">
            <w:r>
              <w:t>6.0</w:t>
            </w:r>
          </w:p>
        </w:tc>
        <w:tc>
          <w:tcPr>
            <w:tcW w:w="1728" w:type="dxa"/>
          </w:tcPr>
          <w:p w14:paraId="046BD4D5" w14:textId="77777777" w:rsidR="00494BA7" w:rsidRDefault="00000000">
            <w:r>
              <w:t>152.7</w:t>
            </w:r>
          </w:p>
        </w:tc>
      </w:tr>
      <w:tr w:rsidR="00494BA7" w14:paraId="65839698" w14:textId="77777777">
        <w:tc>
          <w:tcPr>
            <w:tcW w:w="1728" w:type="dxa"/>
          </w:tcPr>
          <w:p w14:paraId="595AE4DC" w14:textId="77777777" w:rsidR="00494BA7" w:rsidRDefault="00000000">
            <w:r>
              <w:t>98.0</w:t>
            </w:r>
          </w:p>
        </w:tc>
        <w:tc>
          <w:tcPr>
            <w:tcW w:w="1728" w:type="dxa"/>
          </w:tcPr>
          <w:p w14:paraId="0F0AB247" w14:textId="77777777" w:rsidR="00494BA7" w:rsidRDefault="00000000">
            <w:r>
              <w:t>64.4</w:t>
            </w:r>
          </w:p>
        </w:tc>
        <w:tc>
          <w:tcPr>
            <w:tcW w:w="1728" w:type="dxa"/>
          </w:tcPr>
          <w:p w14:paraId="286605EB" w14:textId="77777777" w:rsidR="00494BA7" w:rsidRDefault="00000000">
            <w:r>
              <w:t>22.9</w:t>
            </w:r>
          </w:p>
        </w:tc>
        <w:tc>
          <w:tcPr>
            <w:tcW w:w="1728" w:type="dxa"/>
          </w:tcPr>
          <w:p w14:paraId="6CFDBDB8" w14:textId="77777777" w:rsidR="00494BA7" w:rsidRDefault="00000000">
            <w:r>
              <w:t>13.0</w:t>
            </w:r>
          </w:p>
        </w:tc>
        <w:tc>
          <w:tcPr>
            <w:tcW w:w="1728" w:type="dxa"/>
          </w:tcPr>
          <w:p w14:paraId="5D642245" w14:textId="77777777" w:rsidR="00494BA7" w:rsidRDefault="00000000">
            <w:r>
              <w:t>332.4</w:t>
            </w:r>
          </w:p>
        </w:tc>
      </w:tr>
      <w:tr w:rsidR="00494BA7" w14:paraId="01B810DF" w14:textId="77777777">
        <w:tc>
          <w:tcPr>
            <w:tcW w:w="1728" w:type="dxa"/>
          </w:tcPr>
          <w:p w14:paraId="043523C8" w14:textId="77777777" w:rsidR="00494BA7" w:rsidRDefault="00000000">
            <w:r>
              <w:t>99.0</w:t>
            </w:r>
          </w:p>
        </w:tc>
        <w:tc>
          <w:tcPr>
            <w:tcW w:w="1728" w:type="dxa"/>
          </w:tcPr>
          <w:p w14:paraId="05AA6BFA" w14:textId="77777777" w:rsidR="00494BA7" w:rsidRDefault="00000000">
            <w:r>
              <w:t>24.7</w:t>
            </w:r>
          </w:p>
        </w:tc>
        <w:tc>
          <w:tcPr>
            <w:tcW w:w="1728" w:type="dxa"/>
          </w:tcPr>
          <w:p w14:paraId="75FD11C3" w14:textId="77777777" w:rsidR="00494BA7" w:rsidRDefault="00000000">
            <w:r>
              <w:t>23.9</w:t>
            </w:r>
          </w:p>
        </w:tc>
        <w:tc>
          <w:tcPr>
            <w:tcW w:w="1728" w:type="dxa"/>
          </w:tcPr>
          <w:p w14:paraId="089F4BAC" w14:textId="77777777" w:rsidR="00494BA7" w:rsidRDefault="00000000">
            <w:r>
              <w:t>9.0</w:t>
            </w:r>
          </w:p>
        </w:tc>
        <w:tc>
          <w:tcPr>
            <w:tcW w:w="1728" w:type="dxa"/>
          </w:tcPr>
          <w:p w14:paraId="6226B344" w14:textId="77777777" w:rsidR="00494BA7" w:rsidRDefault="00000000">
            <w:r>
              <w:t>183.1</w:t>
            </w:r>
          </w:p>
        </w:tc>
      </w:tr>
      <w:tr w:rsidR="00494BA7" w14:paraId="68C757CA" w14:textId="77777777">
        <w:tc>
          <w:tcPr>
            <w:tcW w:w="1728" w:type="dxa"/>
          </w:tcPr>
          <w:p w14:paraId="0D6BF456" w14:textId="77777777" w:rsidR="00494BA7" w:rsidRDefault="00000000">
            <w:r>
              <w:t>100.0</w:t>
            </w:r>
          </w:p>
        </w:tc>
        <w:tc>
          <w:tcPr>
            <w:tcW w:w="1728" w:type="dxa"/>
          </w:tcPr>
          <w:p w14:paraId="01893900" w14:textId="77777777" w:rsidR="00494BA7" w:rsidRDefault="00000000">
            <w:r>
              <w:t>41.4</w:t>
            </w:r>
          </w:p>
        </w:tc>
        <w:tc>
          <w:tcPr>
            <w:tcW w:w="1728" w:type="dxa"/>
          </w:tcPr>
          <w:p w14:paraId="085C707F" w14:textId="77777777" w:rsidR="00494BA7" w:rsidRDefault="00000000">
            <w:r>
              <w:t>13.1</w:t>
            </w:r>
          </w:p>
        </w:tc>
        <w:tc>
          <w:tcPr>
            <w:tcW w:w="1728" w:type="dxa"/>
          </w:tcPr>
          <w:p w14:paraId="5D547427" w14:textId="77777777" w:rsidR="00494BA7" w:rsidRDefault="00000000">
            <w:r>
              <w:t>5.0</w:t>
            </w:r>
          </w:p>
        </w:tc>
        <w:tc>
          <w:tcPr>
            <w:tcW w:w="1728" w:type="dxa"/>
          </w:tcPr>
          <w:p w14:paraId="0BF8F478" w14:textId="77777777" w:rsidR="00494BA7" w:rsidRDefault="00000000">
            <w:r>
              <w:t>162.4</w:t>
            </w:r>
          </w:p>
        </w:tc>
      </w:tr>
      <w:tr w:rsidR="00494BA7" w14:paraId="253E0EBC" w14:textId="77777777">
        <w:tc>
          <w:tcPr>
            <w:tcW w:w="1728" w:type="dxa"/>
          </w:tcPr>
          <w:p w14:paraId="427FC310" w14:textId="77777777" w:rsidR="00494BA7" w:rsidRDefault="00000000">
            <w:r>
              <w:t>101.0</w:t>
            </w:r>
          </w:p>
        </w:tc>
        <w:tc>
          <w:tcPr>
            <w:tcW w:w="1728" w:type="dxa"/>
          </w:tcPr>
          <w:p w14:paraId="3A6B1F1E" w14:textId="77777777" w:rsidR="00494BA7" w:rsidRDefault="00000000">
            <w:r>
              <w:t>47.1</w:t>
            </w:r>
          </w:p>
        </w:tc>
        <w:tc>
          <w:tcPr>
            <w:tcW w:w="1728" w:type="dxa"/>
          </w:tcPr>
          <w:p w14:paraId="3A95A7BA" w14:textId="77777777" w:rsidR="00494BA7" w:rsidRDefault="00000000">
            <w:r>
              <w:t>24.5</w:t>
            </w:r>
          </w:p>
        </w:tc>
        <w:tc>
          <w:tcPr>
            <w:tcW w:w="1728" w:type="dxa"/>
          </w:tcPr>
          <w:p w14:paraId="1A505EA4" w14:textId="77777777" w:rsidR="00494BA7" w:rsidRDefault="00000000">
            <w:r>
              <w:t>9.0</w:t>
            </w:r>
          </w:p>
        </w:tc>
        <w:tc>
          <w:tcPr>
            <w:tcW w:w="1728" w:type="dxa"/>
          </w:tcPr>
          <w:p w14:paraId="184B8BC7" w14:textId="77777777" w:rsidR="00494BA7" w:rsidRDefault="00000000">
            <w:r>
              <w:t>233.2</w:t>
            </w:r>
          </w:p>
        </w:tc>
      </w:tr>
      <w:tr w:rsidR="00494BA7" w14:paraId="1AE26407" w14:textId="77777777">
        <w:tc>
          <w:tcPr>
            <w:tcW w:w="1728" w:type="dxa"/>
          </w:tcPr>
          <w:p w14:paraId="58C81A09" w14:textId="77777777" w:rsidR="00494BA7" w:rsidRDefault="00000000">
            <w:r>
              <w:t>102.0</w:t>
            </w:r>
          </w:p>
        </w:tc>
        <w:tc>
          <w:tcPr>
            <w:tcW w:w="1728" w:type="dxa"/>
          </w:tcPr>
          <w:p w14:paraId="0F9BC003" w14:textId="77777777" w:rsidR="00494BA7" w:rsidRDefault="00000000">
            <w:r>
              <w:t>51.0</w:t>
            </w:r>
          </w:p>
        </w:tc>
        <w:tc>
          <w:tcPr>
            <w:tcW w:w="1728" w:type="dxa"/>
          </w:tcPr>
          <w:p w14:paraId="6521E66A" w14:textId="77777777" w:rsidR="00494BA7" w:rsidRDefault="00000000">
            <w:r>
              <w:t>3.6</w:t>
            </w:r>
          </w:p>
        </w:tc>
        <w:tc>
          <w:tcPr>
            <w:tcW w:w="1728" w:type="dxa"/>
          </w:tcPr>
          <w:p w14:paraId="60915A9B" w14:textId="77777777" w:rsidR="00494BA7" w:rsidRDefault="00000000">
            <w:r>
              <w:t>8.0</w:t>
            </w:r>
          </w:p>
        </w:tc>
        <w:tc>
          <w:tcPr>
            <w:tcW w:w="1728" w:type="dxa"/>
          </w:tcPr>
          <w:p w14:paraId="434DCDF1" w14:textId="77777777" w:rsidR="00494BA7" w:rsidRDefault="00000000">
            <w:r>
              <w:t>270.3</w:t>
            </w:r>
          </w:p>
        </w:tc>
      </w:tr>
      <w:tr w:rsidR="00494BA7" w14:paraId="06DB2845" w14:textId="77777777">
        <w:tc>
          <w:tcPr>
            <w:tcW w:w="1728" w:type="dxa"/>
          </w:tcPr>
          <w:p w14:paraId="7A243356" w14:textId="77777777" w:rsidR="00494BA7" w:rsidRDefault="00000000">
            <w:r>
              <w:t>103.0</w:t>
            </w:r>
          </w:p>
        </w:tc>
        <w:tc>
          <w:tcPr>
            <w:tcW w:w="1728" w:type="dxa"/>
          </w:tcPr>
          <w:p w14:paraId="59D25F6E" w14:textId="77777777" w:rsidR="00494BA7" w:rsidRDefault="00000000">
            <w:r>
              <w:t>44.3</w:t>
            </w:r>
          </w:p>
        </w:tc>
        <w:tc>
          <w:tcPr>
            <w:tcW w:w="1728" w:type="dxa"/>
          </w:tcPr>
          <w:p w14:paraId="76A3DC18" w14:textId="77777777" w:rsidR="00494BA7" w:rsidRDefault="00000000">
            <w:r>
              <w:t>16.3</w:t>
            </w:r>
          </w:p>
        </w:tc>
        <w:tc>
          <w:tcPr>
            <w:tcW w:w="1728" w:type="dxa"/>
          </w:tcPr>
          <w:p w14:paraId="073F7C75" w14:textId="77777777" w:rsidR="00494BA7" w:rsidRDefault="00000000">
            <w:r>
              <w:t>9.0</w:t>
            </w:r>
          </w:p>
        </w:tc>
        <w:tc>
          <w:tcPr>
            <w:tcW w:w="1728" w:type="dxa"/>
          </w:tcPr>
          <w:p w14:paraId="2996522C" w14:textId="77777777" w:rsidR="00494BA7" w:rsidRDefault="00000000">
            <w:r>
              <w:t>261.0</w:t>
            </w:r>
          </w:p>
        </w:tc>
      </w:tr>
      <w:tr w:rsidR="00494BA7" w14:paraId="344E678A" w14:textId="77777777">
        <w:tc>
          <w:tcPr>
            <w:tcW w:w="1728" w:type="dxa"/>
          </w:tcPr>
          <w:p w14:paraId="20A4A115" w14:textId="77777777" w:rsidR="00494BA7" w:rsidRDefault="00000000">
            <w:r>
              <w:lastRenderedPageBreak/>
              <w:t>104.0</w:t>
            </w:r>
          </w:p>
        </w:tc>
        <w:tc>
          <w:tcPr>
            <w:tcW w:w="1728" w:type="dxa"/>
          </w:tcPr>
          <w:p w14:paraId="66C45714" w14:textId="77777777" w:rsidR="00494BA7" w:rsidRDefault="00000000">
            <w:r>
              <w:t>18.5</w:t>
            </w:r>
          </w:p>
        </w:tc>
        <w:tc>
          <w:tcPr>
            <w:tcW w:w="1728" w:type="dxa"/>
          </w:tcPr>
          <w:p w14:paraId="154D79CD" w14:textId="77777777" w:rsidR="00494BA7" w:rsidRDefault="00000000">
            <w:r>
              <w:t>0.2</w:t>
            </w:r>
          </w:p>
        </w:tc>
        <w:tc>
          <w:tcPr>
            <w:tcW w:w="1728" w:type="dxa"/>
          </w:tcPr>
          <w:p w14:paraId="584677A7" w14:textId="77777777" w:rsidR="00494BA7" w:rsidRDefault="00000000">
            <w:r>
              <w:t>3.0</w:t>
            </w:r>
          </w:p>
        </w:tc>
        <w:tc>
          <w:tcPr>
            <w:tcW w:w="1728" w:type="dxa"/>
          </w:tcPr>
          <w:p w14:paraId="226914C4" w14:textId="77777777" w:rsidR="00494BA7" w:rsidRDefault="00000000">
            <w:r>
              <w:t>120.5</w:t>
            </w:r>
          </w:p>
        </w:tc>
      </w:tr>
      <w:tr w:rsidR="00494BA7" w14:paraId="4B89C1FD" w14:textId="77777777">
        <w:tc>
          <w:tcPr>
            <w:tcW w:w="1728" w:type="dxa"/>
          </w:tcPr>
          <w:p w14:paraId="3EE6E5C9" w14:textId="77777777" w:rsidR="00494BA7" w:rsidRDefault="00000000">
            <w:r>
              <w:t>105.0</w:t>
            </w:r>
          </w:p>
        </w:tc>
        <w:tc>
          <w:tcPr>
            <w:tcW w:w="1728" w:type="dxa"/>
          </w:tcPr>
          <w:p w14:paraId="3B0A22E4" w14:textId="77777777" w:rsidR="00494BA7" w:rsidRDefault="00000000">
            <w:r>
              <w:t>33.3</w:t>
            </w:r>
          </w:p>
        </w:tc>
        <w:tc>
          <w:tcPr>
            <w:tcW w:w="1728" w:type="dxa"/>
          </w:tcPr>
          <w:p w14:paraId="0EE95AA0" w14:textId="77777777" w:rsidR="00494BA7" w:rsidRDefault="00000000">
            <w:r>
              <w:t>9.7</w:t>
            </w:r>
          </w:p>
        </w:tc>
        <w:tc>
          <w:tcPr>
            <w:tcW w:w="1728" w:type="dxa"/>
          </w:tcPr>
          <w:p w14:paraId="29465EC7" w14:textId="77777777" w:rsidR="00494BA7" w:rsidRDefault="00000000">
            <w:r>
              <w:t>4.0</w:t>
            </w:r>
          </w:p>
        </w:tc>
        <w:tc>
          <w:tcPr>
            <w:tcW w:w="1728" w:type="dxa"/>
          </w:tcPr>
          <w:p w14:paraId="0BAECA0B" w14:textId="77777777" w:rsidR="00494BA7" w:rsidRDefault="00000000">
            <w:r>
              <w:t>153.8</w:t>
            </w:r>
          </w:p>
        </w:tc>
      </w:tr>
      <w:tr w:rsidR="00494BA7" w14:paraId="1A82F494" w14:textId="77777777">
        <w:tc>
          <w:tcPr>
            <w:tcW w:w="1728" w:type="dxa"/>
          </w:tcPr>
          <w:p w14:paraId="7EE3F760" w14:textId="77777777" w:rsidR="00494BA7" w:rsidRDefault="00000000">
            <w:r>
              <w:t>106.0</w:t>
            </w:r>
          </w:p>
        </w:tc>
        <w:tc>
          <w:tcPr>
            <w:tcW w:w="1728" w:type="dxa"/>
          </w:tcPr>
          <w:p w14:paraId="0A96105E" w14:textId="77777777" w:rsidR="00494BA7" w:rsidRDefault="00000000">
            <w:r>
              <w:t>42.3</w:t>
            </w:r>
          </w:p>
        </w:tc>
        <w:tc>
          <w:tcPr>
            <w:tcW w:w="1728" w:type="dxa"/>
          </w:tcPr>
          <w:p w14:paraId="39FEAE9B" w14:textId="77777777" w:rsidR="00494BA7" w:rsidRDefault="00000000">
            <w:r>
              <w:t>11.0</w:t>
            </w:r>
          </w:p>
        </w:tc>
        <w:tc>
          <w:tcPr>
            <w:tcW w:w="1728" w:type="dxa"/>
          </w:tcPr>
          <w:p w14:paraId="7A7D3C95" w14:textId="77777777" w:rsidR="00494BA7" w:rsidRDefault="00000000">
            <w:r>
              <w:t>5.0</w:t>
            </w:r>
          </w:p>
        </w:tc>
        <w:tc>
          <w:tcPr>
            <w:tcW w:w="1728" w:type="dxa"/>
          </w:tcPr>
          <w:p w14:paraId="318A1CE3" w14:textId="77777777" w:rsidR="00494BA7" w:rsidRDefault="00000000">
            <w:r>
              <w:t>174.6</w:t>
            </w:r>
          </w:p>
        </w:tc>
      </w:tr>
      <w:tr w:rsidR="00494BA7" w14:paraId="5002BD12" w14:textId="77777777">
        <w:tc>
          <w:tcPr>
            <w:tcW w:w="1728" w:type="dxa"/>
          </w:tcPr>
          <w:p w14:paraId="2CED8984" w14:textId="77777777" w:rsidR="00494BA7" w:rsidRDefault="00000000">
            <w:r>
              <w:t>107.0</w:t>
            </w:r>
          </w:p>
        </w:tc>
        <w:tc>
          <w:tcPr>
            <w:tcW w:w="1728" w:type="dxa"/>
          </w:tcPr>
          <w:p w14:paraId="2FC145D3" w14:textId="77777777" w:rsidR="00494BA7" w:rsidRDefault="00000000">
            <w:r>
              <w:t>22.1</w:t>
            </w:r>
          </w:p>
        </w:tc>
        <w:tc>
          <w:tcPr>
            <w:tcW w:w="1728" w:type="dxa"/>
          </w:tcPr>
          <w:p w14:paraId="24A08453" w14:textId="77777777" w:rsidR="00494BA7" w:rsidRDefault="00000000">
            <w:r>
              <w:t>11.9</w:t>
            </w:r>
          </w:p>
        </w:tc>
        <w:tc>
          <w:tcPr>
            <w:tcW w:w="1728" w:type="dxa"/>
          </w:tcPr>
          <w:p w14:paraId="3D01215F" w14:textId="77777777" w:rsidR="00494BA7" w:rsidRDefault="00000000">
            <w:r>
              <w:t>8.0</w:t>
            </w:r>
          </w:p>
        </w:tc>
        <w:tc>
          <w:tcPr>
            <w:tcW w:w="1728" w:type="dxa"/>
          </w:tcPr>
          <w:p w14:paraId="6F69FC58" w14:textId="77777777" w:rsidR="00494BA7" w:rsidRDefault="00000000">
            <w:r>
              <w:t>195.8</w:t>
            </w:r>
          </w:p>
        </w:tc>
      </w:tr>
      <w:tr w:rsidR="00494BA7" w14:paraId="15366D4E" w14:textId="77777777">
        <w:tc>
          <w:tcPr>
            <w:tcW w:w="1728" w:type="dxa"/>
          </w:tcPr>
          <w:p w14:paraId="141C342F" w14:textId="77777777" w:rsidR="00494BA7" w:rsidRDefault="00000000">
            <w:r>
              <w:t>108.0</w:t>
            </w:r>
          </w:p>
        </w:tc>
        <w:tc>
          <w:tcPr>
            <w:tcW w:w="1728" w:type="dxa"/>
          </w:tcPr>
          <w:p w14:paraId="190A9DFB" w14:textId="77777777" w:rsidR="00494BA7" w:rsidRDefault="00000000">
            <w:r>
              <w:t>34.5</w:t>
            </w:r>
          </w:p>
        </w:tc>
        <w:tc>
          <w:tcPr>
            <w:tcW w:w="1728" w:type="dxa"/>
          </w:tcPr>
          <w:p w14:paraId="475B74C9" w14:textId="77777777" w:rsidR="00494BA7" w:rsidRDefault="00000000">
            <w:r>
              <w:t>20.9</w:t>
            </w:r>
          </w:p>
        </w:tc>
        <w:tc>
          <w:tcPr>
            <w:tcW w:w="1728" w:type="dxa"/>
          </w:tcPr>
          <w:p w14:paraId="1A9C0B41" w14:textId="77777777" w:rsidR="00494BA7" w:rsidRDefault="00000000">
            <w:r>
              <w:t>8.0</w:t>
            </w:r>
          </w:p>
        </w:tc>
        <w:tc>
          <w:tcPr>
            <w:tcW w:w="1728" w:type="dxa"/>
          </w:tcPr>
          <w:p w14:paraId="6F6873FC" w14:textId="77777777" w:rsidR="00494BA7" w:rsidRDefault="00000000">
            <w:r>
              <w:t>190.7</w:t>
            </w:r>
          </w:p>
        </w:tc>
      </w:tr>
      <w:tr w:rsidR="00494BA7" w14:paraId="42941E2F" w14:textId="77777777">
        <w:tc>
          <w:tcPr>
            <w:tcW w:w="1728" w:type="dxa"/>
          </w:tcPr>
          <w:p w14:paraId="640C0C65" w14:textId="77777777" w:rsidR="00494BA7" w:rsidRDefault="00000000">
            <w:r>
              <w:t>109.0</w:t>
            </w:r>
          </w:p>
        </w:tc>
        <w:tc>
          <w:tcPr>
            <w:tcW w:w="1728" w:type="dxa"/>
          </w:tcPr>
          <w:p w14:paraId="3D446E56" w14:textId="77777777" w:rsidR="00494BA7" w:rsidRDefault="00000000">
            <w:r>
              <w:t>19.6</w:t>
            </w:r>
          </w:p>
        </w:tc>
        <w:tc>
          <w:tcPr>
            <w:tcW w:w="1728" w:type="dxa"/>
          </w:tcPr>
          <w:p w14:paraId="0549A573" w14:textId="77777777" w:rsidR="00494BA7" w:rsidRDefault="00000000">
            <w:r>
              <w:t>11.7</w:t>
            </w:r>
          </w:p>
        </w:tc>
        <w:tc>
          <w:tcPr>
            <w:tcW w:w="1728" w:type="dxa"/>
          </w:tcPr>
          <w:p w14:paraId="755CD5D6" w14:textId="77777777" w:rsidR="00494BA7" w:rsidRDefault="00000000">
            <w:r>
              <w:t>2.0</w:t>
            </w:r>
          </w:p>
        </w:tc>
        <w:tc>
          <w:tcPr>
            <w:tcW w:w="1728" w:type="dxa"/>
          </w:tcPr>
          <w:p w14:paraId="05846144" w14:textId="77777777" w:rsidR="00494BA7" w:rsidRDefault="00000000">
            <w:r>
              <w:t>113.1</w:t>
            </w:r>
          </w:p>
        </w:tc>
      </w:tr>
      <w:tr w:rsidR="00494BA7" w14:paraId="30E79F90" w14:textId="77777777">
        <w:tc>
          <w:tcPr>
            <w:tcW w:w="1728" w:type="dxa"/>
          </w:tcPr>
          <w:p w14:paraId="4756B88E" w14:textId="77777777" w:rsidR="00494BA7" w:rsidRDefault="00000000">
            <w:r>
              <w:t>110.0</w:t>
            </w:r>
          </w:p>
        </w:tc>
        <w:tc>
          <w:tcPr>
            <w:tcW w:w="1728" w:type="dxa"/>
          </w:tcPr>
          <w:p w14:paraId="64F3045D" w14:textId="77777777" w:rsidR="00494BA7" w:rsidRDefault="00000000">
            <w:r>
              <w:t>21.7</w:t>
            </w:r>
          </w:p>
        </w:tc>
        <w:tc>
          <w:tcPr>
            <w:tcW w:w="1728" w:type="dxa"/>
          </w:tcPr>
          <w:p w14:paraId="59FB4963" w14:textId="77777777" w:rsidR="00494BA7" w:rsidRDefault="00000000">
            <w:r>
              <w:t>13.5</w:t>
            </w:r>
          </w:p>
        </w:tc>
        <w:tc>
          <w:tcPr>
            <w:tcW w:w="1728" w:type="dxa"/>
          </w:tcPr>
          <w:p w14:paraId="183B407F" w14:textId="77777777" w:rsidR="00494BA7" w:rsidRDefault="00000000">
            <w:r>
              <w:t>7.0</w:t>
            </w:r>
          </w:p>
        </w:tc>
        <w:tc>
          <w:tcPr>
            <w:tcW w:w="1728" w:type="dxa"/>
          </w:tcPr>
          <w:p w14:paraId="34260056" w14:textId="77777777" w:rsidR="00494BA7" w:rsidRDefault="00000000">
            <w:r>
              <w:t>142.5</w:t>
            </w:r>
          </w:p>
        </w:tc>
      </w:tr>
      <w:tr w:rsidR="00494BA7" w14:paraId="460ED271" w14:textId="77777777">
        <w:tc>
          <w:tcPr>
            <w:tcW w:w="1728" w:type="dxa"/>
          </w:tcPr>
          <w:p w14:paraId="40E11341" w14:textId="77777777" w:rsidR="00494BA7" w:rsidRDefault="00000000">
            <w:r>
              <w:t>111.0</w:t>
            </w:r>
          </w:p>
        </w:tc>
        <w:tc>
          <w:tcPr>
            <w:tcW w:w="1728" w:type="dxa"/>
          </w:tcPr>
          <w:p w14:paraId="15AC8A72" w14:textId="77777777" w:rsidR="00494BA7" w:rsidRDefault="00000000">
            <w:r>
              <w:t>36.7</w:t>
            </w:r>
          </w:p>
        </w:tc>
        <w:tc>
          <w:tcPr>
            <w:tcW w:w="1728" w:type="dxa"/>
          </w:tcPr>
          <w:p w14:paraId="1747E520" w14:textId="77777777" w:rsidR="00494BA7" w:rsidRDefault="00000000">
            <w:r>
              <w:t>7.1</w:t>
            </w:r>
          </w:p>
        </w:tc>
        <w:tc>
          <w:tcPr>
            <w:tcW w:w="1728" w:type="dxa"/>
          </w:tcPr>
          <w:p w14:paraId="3C2DA875" w14:textId="77777777" w:rsidR="00494BA7" w:rsidRDefault="00000000">
            <w:r>
              <w:t>6.0</w:t>
            </w:r>
          </w:p>
        </w:tc>
        <w:tc>
          <w:tcPr>
            <w:tcW w:w="1728" w:type="dxa"/>
          </w:tcPr>
          <w:p w14:paraId="3EA4744F" w14:textId="77777777" w:rsidR="00494BA7" w:rsidRDefault="00000000">
            <w:r>
              <w:t>195.4</w:t>
            </w:r>
          </w:p>
        </w:tc>
      </w:tr>
      <w:tr w:rsidR="00494BA7" w14:paraId="7D62E565" w14:textId="77777777">
        <w:tc>
          <w:tcPr>
            <w:tcW w:w="1728" w:type="dxa"/>
          </w:tcPr>
          <w:p w14:paraId="41AC076D" w14:textId="77777777" w:rsidR="00494BA7" w:rsidRDefault="00000000">
            <w:r>
              <w:t>112.0</w:t>
            </w:r>
          </w:p>
        </w:tc>
        <w:tc>
          <w:tcPr>
            <w:tcW w:w="1728" w:type="dxa"/>
          </w:tcPr>
          <w:p w14:paraId="7FA5BA49" w14:textId="77777777" w:rsidR="00494BA7" w:rsidRDefault="00000000">
            <w:r>
              <w:t>24.2</w:t>
            </w:r>
          </w:p>
        </w:tc>
        <w:tc>
          <w:tcPr>
            <w:tcW w:w="1728" w:type="dxa"/>
          </w:tcPr>
          <w:p w14:paraId="13E86C9F" w14:textId="77777777" w:rsidR="00494BA7" w:rsidRDefault="00000000">
            <w:r>
              <w:t>11.2</w:t>
            </w:r>
          </w:p>
        </w:tc>
        <w:tc>
          <w:tcPr>
            <w:tcW w:w="1728" w:type="dxa"/>
          </w:tcPr>
          <w:p w14:paraId="569BCB07" w14:textId="77777777" w:rsidR="00494BA7" w:rsidRDefault="00000000">
            <w:r>
              <w:t>7.0</w:t>
            </w:r>
          </w:p>
        </w:tc>
        <w:tc>
          <w:tcPr>
            <w:tcW w:w="1728" w:type="dxa"/>
          </w:tcPr>
          <w:p w14:paraId="31C8BF62" w14:textId="77777777" w:rsidR="00494BA7" w:rsidRDefault="00000000">
            <w:r>
              <w:t>192.7</w:t>
            </w:r>
          </w:p>
        </w:tc>
      </w:tr>
      <w:tr w:rsidR="00494BA7" w14:paraId="583B348B" w14:textId="77777777">
        <w:tc>
          <w:tcPr>
            <w:tcW w:w="1728" w:type="dxa"/>
          </w:tcPr>
          <w:p w14:paraId="560748E1" w14:textId="77777777" w:rsidR="00494BA7" w:rsidRDefault="00000000">
            <w:r>
              <w:t>113.0</w:t>
            </w:r>
          </w:p>
        </w:tc>
        <w:tc>
          <w:tcPr>
            <w:tcW w:w="1728" w:type="dxa"/>
          </w:tcPr>
          <w:p w14:paraId="7083BCDF" w14:textId="77777777" w:rsidR="00494BA7" w:rsidRDefault="00000000">
            <w:r>
              <w:t>44.7</w:t>
            </w:r>
          </w:p>
        </w:tc>
        <w:tc>
          <w:tcPr>
            <w:tcW w:w="1728" w:type="dxa"/>
          </w:tcPr>
          <w:p w14:paraId="08F1AEC0" w14:textId="77777777" w:rsidR="00494BA7" w:rsidRDefault="00000000">
            <w:r>
              <w:t>6.8</w:t>
            </w:r>
          </w:p>
        </w:tc>
        <w:tc>
          <w:tcPr>
            <w:tcW w:w="1728" w:type="dxa"/>
          </w:tcPr>
          <w:p w14:paraId="3AC9B96B" w14:textId="77777777" w:rsidR="00494BA7" w:rsidRDefault="00000000">
            <w:r>
              <w:t>7.0</w:t>
            </w:r>
          </w:p>
        </w:tc>
        <w:tc>
          <w:tcPr>
            <w:tcW w:w="1728" w:type="dxa"/>
          </w:tcPr>
          <w:p w14:paraId="67DB0427" w14:textId="77777777" w:rsidR="00494BA7" w:rsidRDefault="00000000">
            <w:r>
              <w:t>237.8</w:t>
            </w:r>
          </w:p>
        </w:tc>
      </w:tr>
      <w:tr w:rsidR="00494BA7" w14:paraId="788B4CAE" w14:textId="77777777">
        <w:tc>
          <w:tcPr>
            <w:tcW w:w="1728" w:type="dxa"/>
          </w:tcPr>
          <w:p w14:paraId="725B934E" w14:textId="77777777" w:rsidR="00494BA7" w:rsidRDefault="00000000">
            <w:r>
              <w:t>114.0</w:t>
            </w:r>
          </w:p>
        </w:tc>
        <w:tc>
          <w:tcPr>
            <w:tcW w:w="1728" w:type="dxa"/>
          </w:tcPr>
          <w:p w14:paraId="3E2F1D3C" w14:textId="77777777" w:rsidR="00494BA7" w:rsidRDefault="00000000">
            <w:r>
              <w:t>50.4</w:t>
            </w:r>
          </w:p>
        </w:tc>
        <w:tc>
          <w:tcPr>
            <w:tcW w:w="1728" w:type="dxa"/>
          </w:tcPr>
          <w:p w14:paraId="3081510D" w14:textId="77777777" w:rsidR="00494BA7" w:rsidRDefault="00000000">
            <w:r>
              <w:t>2.2</w:t>
            </w:r>
          </w:p>
        </w:tc>
        <w:tc>
          <w:tcPr>
            <w:tcW w:w="1728" w:type="dxa"/>
          </w:tcPr>
          <w:p w14:paraId="6C0F39C9" w14:textId="77777777" w:rsidR="00494BA7" w:rsidRDefault="00000000">
            <w:r>
              <w:t>3.0</w:t>
            </w:r>
          </w:p>
        </w:tc>
        <w:tc>
          <w:tcPr>
            <w:tcW w:w="1728" w:type="dxa"/>
          </w:tcPr>
          <w:p w14:paraId="1F28BA99" w14:textId="77777777" w:rsidR="00494BA7" w:rsidRDefault="00000000">
            <w:r>
              <w:t>246.4</w:t>
            </w:r>
          </w:p>
        </w:tc>
      </w:tr>
      <w:tr w:rsidR="00494BA7" w14:paraId="4FF7BD51" w14:textId="77777777">
        <w:tc>
          <w:tcPr>
            <w:tcW w:w="1728" w:type="dxa"/>
          </w:tcPr>
          <w:p w14:paraId="1309ABE5" w14:textId="77777777" w:rsidR="00494BA7" w:rsidRDefault="00000000">
            <w:r>
              <w:t>115.0</w:t>
            </w:r>
          </w:p>
        </w:tc>
        <w:tc>
          <w:tcPr>
            <w:tcW w:w="1728" w:type="dxa"/>
          </w:tcPr>
          <w:p w14:paraId="75142D41" w14:textId="77777777" w:rsidR="00494BA7" w:rsidRDefault="00000000">
            <w:r>
              <w:t>55.6</w:t>
            </w:r>
          </w:p>
        </w:tc>
        <w:tc>
          <w:tcPr>
            <w:tcW w:w="1728" w:type="dxa"/>
          </w:tcPr>
          <w:p w14:paraId="2219183E" w14:textId="77777777" w:rsidR="00494BA7" w:rsidRDefault="00000000">
            <w:r>
              <w:t>18.1</w:t>
            </w:r>
          </w:p>
        </w:tc>
        <w:tc>
          <w:tcPr>
            <w:tcW w:w="1728" w:type="dxa"/>
          </w:tcPr>
          <w:p w14:paraId="37C3BF4B" w14:textId="77777777" w:rsidR="00494BA7" w:rsidRDefault="00000000">
            <w:r>
              <w:t>11.0</w:t>
            </w:r>
          </w:p>
        </w:tc>
        <w:tc>
          <w:tcPr>
            <w:tcW w:w="1728" w:type="dxa"/>
          </w:tcPr>
          <w:p w14:paraId="6B8E5FA2" w14:textId="77777777" w:rsidR="00494BA7" w:rsidRDefault="00000000">
            <w:r>
              <w:t>306.1</w:t>
            </w:r>
          </w:p>
        </w:tc>
      </w:tr>
      <w:tr w:rsidR="00494BA7" w14:paraId="7D1B8C00" w14:textId="77777777">
        <w:tc>
          <w:tcPr>
            <w:tcW w:w="1728" w:type="dxa"/>
          </w:tcPr>
          <w:p w14:paraId="6E26A2D1" w14:textId="77777777" w:rsidR="00494BA7" w:rsidRDefault="00000000">
            <w:r>
              <w:t>116.0</w:t>
            </w:r>
          </w:p>
        </w:tc>
        <w:tc>
          <w:tcPr>
            <w:tcW w:w="1728" w:type="dxa"/>
          </w:tcPr>
          <w:p w14:paraId="5B411653" w14:textId="77777777" w:rsidR="00494BA7" w:rsidRDefault="00000000">
            <w:r>
              <w:t>27.4</w:t>
            </w:r>
          </w:p>
        </w:tc>
        <w:tc>
          <w:tcPr>
            <w:tcW w:w="1728" w:type="dxa"/>
          </w:tcPr>
          <w:p w14:paraId="6B02454B" w14:textId="77777777" w:rsidR="00494BA7" w:rsidRDefault="00000000">
            <w:r>
              <w:t>20.0</w:t>
            </w:r>
          </w:p>
        </w:tc>
        <w:tc>
          <w:tcPr>
            <w:tcW w:w="1728" w:type="dxa"/>
          </w:tcPr>
          <w:p w14:paraId="5129319A" w14:textId="77777777" w:rsidR="00494BA7" w:rsidRDefault="00000000">
            <w:r>
              <w:t>10.0</w:t>
            </w:r>
          </w:p>
        </w:tc>
        <w:tc>
          <w:tcPr>
            <w:tcW w:w="1728" w:type="dxa"/>
          </w:tcPr>
          <w:p w14:paraId="3460B564" w14:textId="77777777" w:rsidR="00494BA7" w:rsidRDefault="00000000">
            <w:r>
              <w:t>204.7</w:t>
            </w:r>
          </w:p>
        </w:tc>
      </w:tr>
      <w:tr w:rsidR="00494BA7" w14:paraId="7F3BBBF2" w14:textId="77777777">
        <w:tc>
          <w:tcPr>
            <w:tcW w:w="1728" w:type="dxa"/>
          </w:tcPr>
          <w:p w14:paraId="24D6D191" w14:textId="77777777" w:rsidR="00494BA7" w:rsidRDefault="00000000">
            <w:r>
              <w:t>117.0</w:t>
            </w:r>
          </w:p>
        </w:tc>
        <w:tc>
          <w:tcPr>
            <w:tcW w:w="1728" w:type="dxa"/>
          </w:tcPr>
          <w:p w14:paraId="60325B00" w14:textId="77777777" w:rsidR="00494BA7" w:rsidRDefault="00000000">
            <w:r>
              <w:t>25.9</w:t>
            </w:r>
          </w:p>
        </w:tc>
        <w:tc>
          <w:tcPr>
            <w:tcW w:w="1728" w:type="dxa"/>
          </w:tcPr>
          <w:p w14:paraId="06D9F91A" w14:textId="77777777" w:rsidR="00494BA7" w:rsidRDefault="00000000">
            <w:r>
              <w:t>18.6</w:t>
            </w:r>
          </w:p>
        </w:tc>
        <w:tc>
          <w:tcPr>
            <w:tcW w:w="1728" w:type="dxa"/>
          </w:tcPr>
          <w:p w14:paraId="733615B6" w14:textId="77777777" w:rsidR="00494BA7" w:rsidRDefault="00000000">
            <w:r>
              <w:t>2.0</w:t>
            </w:r>
          </w:p>
        </w:tc>
        <w:tc>
          <w:tcPr>
            <w:tcW w:w="1728" w:type="dxa"/>
          </w:tcPr>
          <w:p w14:paraId="7CEBDAF4" w14:textId="77777777" w:rsidR="00494BA7" w:rsidRDefault="00000000">
            <w:r>
              <w:t>102.0</w:t>
            </w:r>
          </w:p>
        </w:tc>
      </w:tr>
      <w:tr w:rsidR="00494BA7" w14:paraId="14C57B47" w14:textId="77777777">
        <w:tc>
          <w:tcPr>
            <w:tcW w:w="1728" w:type="dxa"/>
          </w:tcPr>
          <w:p w14:paraId="31A6361D" w14:textId="77777777" w:rsidR="00494BA7" w:rsidRDefault="00000000">
            <w:r>
              <w:t>118.0</w:t>
            </w:r>
          </w:p>
        </w:tc>
        <w:tc>
          <w:tcPr>
            <w:tcW w:w="1728" w:type="dxa"/>
          </w:tcPr>
          <w:p w14:paraId="5076D279" w14:textId="77777777" w:rsidR="00494BA7" w:rsidRDefault="00000000">
            <w:r>
              <w:t>22.9</w:t>
            </w:r>
          </w:p>
        </w:tc>
        <w:tc>
          <w:tcPr>
            <w:tcW w:w="1728" w:type="dxa"/>
          </w:tcPr>
          <w:p w14:paraId="797540EC" w14:textId="77777777" w:rsidR="00494BA7" w:rsidRDefault="00000000">
            <w:r>
              <w:t>13.9</w:t>
            </w:r>
          </w:p>
        </w:tc>
        <w:tc>
          <w:tcPr>
            <w:tcW w:w="1728" w:type="dxa"/>
          </w:tcPr>
          <w:p w14:paraId="22489D31" w14:textId="77777777" w:rsidR="00494BA7" w:rsidRDefault="00000000">
            <w:r>
              <w:t>8.0</w:t>
            </w:r>
          </w:p>
        </w:tc>
        <w:tc>
          <w:tcPr>
            <w:tcW w:w="1728" w:type="dxa"/>
          </w:tcPr>
          <w:p w14:paraId="56C3133A" w14:textId="77777777" w:rsidR="00494BA7" w:rsidRDefault="00000000">
            <w:r>
              <w:t>159.4</w:t>
            </w:r>
          </w:p>
        </w:tc>
      </w:tr>
      <w:tr w:rsidR="00494BA7" w14:paraId="196FEBB7" w14:textId="77777777">
        <w:tc>
          <w:tcPr>
            <w:tcW w:w="1728" w:type="dxa"/>
          </w:tcPr>
          <w:p w14:paraId="77171926" w14:textId="77777777" w:rsidR="00494BA7" w:rsidRDefault="00000000">
            <w:r>
              <w:t>119.0</w:t>
            </w:r>
          </w:p>
        </w:tc>
        <w:tc>
          <w:tcPr>
            <w:tcW w:w="1728" w:type="dxa"/>
          </w:tcPr>
          <w:p w14:paraId="4C2CB626" w14:textId="77777777" w:rsidR="00494BA7" w:rsidRDefault="00000000">
            <w:r>
              <w:t>47.9</w:t>
            </w:r>
          </w:p>
        </w:tc>
        <w:tc>
          <w:tcPr>
            <w:tcW w:w="1728" w:type="dxa"/>
          </w:tcPr>
          <w:p w14:paraId="6A54A6A5" w14:textId="77777777" w:rsidR="00494BA7" w:rsidRDefault="00000000">
            <w:r>
              <w:t>11.4</w:t>
            </w:r>
          </w:p>
        </w:tc>
        <w:tc>
          <w:tcPr>
            <w:tcW w:w="1728" w:type="dxa"/>
          </w:tcPr>
          <w:p w14:paraId="4C89F5C9" w14:textId="77777777" w:rsidR="00494BA7" w:rsidRDefault="00000000">
            <w:r>
              <w:t>6.0</w:t>
            </w:r>
          </w:p>
        </w:tc>
        <w:tc>
          <w:tcPr>
            <w:tcW w:w="1728" w:type="dxa"/>
          </w:tcPr>
          <w:p w14:paraId="63A704CC" w14:textId="77777777" w:rsidR="00494BA7" w:rsidRDefault="00000000">
            <w:r>
              <w:t>217.1</w:t>
            </w:r>
          </w:p>
        </w:tc>
      </w:tr>
      <w:tr w:rsidR="00494BA7" w14:paraId="0D46CFA2" w14:textId="77777777">
        <w:tc>
          <w:tcPr>
            <w:tcW w:w="1728" w:type="dxa"/>
          </w:tcPr>
          <w:p w14:paraId="75B28AA4" w14:textId="77777777" w:rsidR="00494BA7" w:rsidRDefault="00000000">
            <w:r>
              <w:t>120.0</w:t>
            </w:r>
          </w:p>
        </w:tc>
        <w:tc>
          <w:tcPr>
            <w:tcW w:w="1728" w:type="dxa"/>
          </w:tcPr>
          <w:p w14:paraId="5D7DBA80" w14:textId="77777777" w:rsidR="00494BA7" w:rsidRDefault="00000000">
            <w:r>
              <w:t>51.2</w:t>
            </w:r>
          </w:p>
        </w:tc>
        <w:tc>
          <w:tcPr>
            <w:tcW w:w="1728" w:type="dxa"/>
          </w:tcPr>
          <w:p w14:paraId="3B68A355" w14:textId="77777777" w:rsidR="00494BA7" w:rsidRDefault="00000000">
            <w:r>
              <w:t>25.9</w:t>
            </w:r>
          </w:p>
        </w:tc>
        <w:tc>
          <w:tcPr>
            <w:tcW w:w="1728" w:type="dxa"/>
          </w:tcPr>
          <w:p w14:paraId="384EBDC2" w14:textId="77777777" w:rsidR="00494BA7" w:rsidRDefault="00000000">
            <w:r>
              <w:t>11.0</w:t>
            </w:r>
          </w:p>
        </w:tc>
        <w:tc>
          <w:tcPr>
            <w:tcW w:w="1728" w:type="dxa"/>
          </w:tcPr>
          <w:p w14:paraId="3FD29910" w14:textId="77777777" w:rsidR="00494BA7" w:rsidRDefault="00000000">
            <w:r>
              <w:t>261.9</w:t>
            </w:r>
          </w:p>
        </w:tc>
      </w:tr>
      <w:tr w:rsidR="00494BA7" w14:paraId="6372D29C" w14:textId="77777777">
        <w:tc>
          <w:tcPr>
            <w:tcW w:w="1728" w:type="dxa"/>
          </w:tcPr>
          <w:p w14:paraId="70984501" w14:textId="77777777" w:rsidR="00494BA7" w:rsidRDefault="00000000">
            <w:r>
              <w:t>121.0</w:t>
            </w:r>
          </w:p>
        </w:tc>
        <w:tc>
          <w:tcPr>
            <w:tcW w:w="1728" w:type="dxa"/>
          </w:tcPr>
          <w:p w14:paraId="1C9C1853" w14:textId="77777777" w:rsidR="00494BA7" w:rsidRDefault="00000000">
            <w:r>
              <w:t>19.5</w:t>
            </w:r>
          </w:p>
        </w:tc>
        <w:tc>
          <w:tcPr>
            <w:tcW w:w="1728" w:type="dxa"/>
          </w:tcPr>
          <w:p w14:paraId="2B5DDD6E" w14:textId="77777777" w:rsidR="00494BA7" w:rsidRDefault="00000000">
            <w:r>
              <w:t>15.6</w:t>
            </w:r>
          </w:p>
        </w:tc>
        <w:tc>
          <w:tcPr>
            <w:tcW w:w="1728" w:type="dxa"/>
          </w:tcPr>
          <w:p w14:paraId="4B047E0E" w14:textId="77777777" w:rsidR="00494BA7" w:rsidRDefault="00000000">
            <w:r>
              <w:t>3.0</w:t>
            </w:r>
          </w:p>
        </w:tc>
        <w:tc>
          <w:tcPr>
            <w:tcW w:w="1728" w:type="dxa"/>
          </w:tcPr>
          <w:p w14:paraId="0664C8AA" w14:textId="77777777" w:rsidR="00494BA7" w:rsidRDefault="00000000">
            <w:r>
              <w:t>128.9</w:t>
            </w:r>
          </w:p>
        </w:tc>
      </w:tr>
      <w:tr w:rsidR="00494BA7" w14:paraId="73A055B3" w14:textId="77777777">
        <w:tc>
          <w:tcPr>
            <w:tcW w:w="1728" w:type="dxa"/>
          </w:tcPr>
          <w:p w14:paraId="470694FF" w14:textId="77777777" w:rsidR="00494BA7" w:rsidRDefault="00000000">
            <w:r>
              <w:t>122.0</w:t>
            </w:r>
          </w:p>
        </w:tc>
        <w:tc>
          <w:tcPr>
            <w:tcW w:w="1728" w:type="dxa"/>
          </w:tcPr>
          <w:p w14:paraId="628ECACF" w14:textId="77777777" w:rsidR="00494BA7" w:rsidRDefault="00000000">
            <w:r>
              <w:t>62.0</w:t>
            </w:r>
          </w:p>
        </w:tc>
        <w:tc>
          <w:tcPr>
            <w:tcW w:w="1728" w:type="dxa"/>
          </w:tcPr>
          <w:p w14:paraId="1B074EAE" w14:textId="77777777" w:rsidR="00494BA7" w:rsidRDefault="00000000">
            <w:r>
              <w:t>14.4</w:t>
            </w:r>
          </w:p>
        </w:tc>
        <w:tc>
          <w:tcPr>
            <w:tcW w:w="1728" w:type="dxa"/>
          </w:tcPr>
          <w:p w14:paraId="026216C5" w14:textId="77777777" w:rsidR="00494BA7" w:rsidRDefault="00000000">
            <w:r>
              <w:t>10.0</w:t>
            </w:r>
          </w:p>
        </w:tc>
        <w:tc>
          <w:tcPr>
            <w:tcW w:w="1728" w:type="dxa"/>
          </w:tcPr>
          <w:p w14:paraId="081047D4" w14:textId="77777777" w:rsidR="00494BA7" w:rsidRDefault="00000000">
            <w:r>
              <w:t>291.4</w:t>
            </w:r>
          </w:p>
        </w:tc>
      </w:tr>
      <w:tr w:rsidR="00494BA7" w14:paraId="0ED336FA" w14:textId="77777777">
        <w:tc>
          <w:tcPr>
            <w:tcW w:w="1728" w:type="dxa"/>
          </w:tcPr>
          <w:p w14:paraId="6904A203" w14:textId="77777777" w:rsidR="00494BA7" w:rsidRDefault="00000000">
            <w:r>
              <w:t>123.0</w:t>
            </w:r>
          </w:p>
        </w:tc>
        <w:tc>
          <w:tcPr>
            <w:tcW w:w="1728" w:type="dxa"/>
          </w:tcPr>
          <w:p w14:paraId="71C830AB" w14:textId="77777777" w:rsidR="00494BA7" w:rsidRDefault="00000000">
            <w:r>
              <w:t>20.4</w:t>
            </w:r>
          </w:p>
        </w:tc>
        <w:tc>
          <w:tcPr>
            <w:tcW w:w="1728" w:type="dxa"/>
          </w:tcPr>
          <w:p w14:paraId="27FFF952" w14:textId="77777777" w:rsidR="00494BA7" w:rsidRDefault="00000000">
            <w:r>
              <w:t>0.8</w:t>
            </w:r>
          </w:p>
        </w:tc>
        <w:tc>
          <w:tcPr>
            <w:tcW w:w="1728" w:type="dxa"/>
          </w:tcPr>
          <w:p w14:paraId="220C9988" w14:textId="77777777" w:rsidR="00494BA7" w:rsidRDefault="00000000">
            <w:r>
              <w:t>0.0</w:t>
            </w:r>
          </w:p>
        </w:tc>
        <w:tc>
          <w:tcPr>
            <w:tcW w:w="1728" w:type="dxa"/>
          </w:tcPr>
          <w:p w14:paraId="586AA89B" w14:textId="77777777" w:rsidR="00494BA7" w:rsidRDefault="00000000">
            <w:r>
              <w:t>87.4</w:t>
            </w:r>
          </w:p>
        </w:tc>
      </w:tr>
      <w:tr w:rsidR="00494BA7" w14:paraId="2C125F41" w14:textId="77777777">
        <w:tc>
          <w:tcPr>
            <w:tcW w:w="1728" w:type="dxa"/>
          </w:tcPr>
          <w:p w14:paraId="57F0C12D" w14:textId="77777777" w:rsidR="00494BA7" w:rsidRDefault="00000000">
            <w:r>
              <w:lastRenderedPageBreak/>
              <w:t>124.0</w:t>
            </w:r>
          </w:p>
        </w:tc>
        <w:tc>
          <w:tcPr>
            <w:tcW w:w="1728" w:type="dxa"/>
          </w:tcPr>
          <w:p w14:paraId="4A2FC991" w14:textId="77777777" w:rsidR="00494BA7" w:rsidRDefault="00000000">
            <w:r>
              <w:t>43.4</w:t>
            </w:r>
          </w:p>
        </w:tc>
        <w:tc>
          <w:tcPr>
            <w:tcW w:w="1728" w:type="dxa"/>
          </w:tcPr>
          <w:p w14:paraId="2654A0EF" w14:textId="77777777" w:rsidR="00494BA7" w:rsidRDefault="00000000">
            <w:r>
              <w:t>10.2</w:t>
            </w:r>
          </w:p>
        </w:tc>
        <w:tc>
          <w:tcPr>
            <w:tcW w:w="1728" w:type="dxa"/>
          </w:tcPr>
          <w:p w14:paraId="17AEC1D3" w14:textId="77777777" w:rsidR="00494BA7" w:rsidRDefault="00000000">
            <w:r>
              <w:t>10.0</w:t>
            </w:r>
          </w:p>
        </w:tc>
        <w:tc>
          <w:tcPr>
            <w:tcW w:w="1728" w:type="dxa"/>
          </w:tcPr>
          <w:p w14:paraId="264E7CB1" w14:textId="77777777" w:rsidR="00494BA7" w:rsidRDefault="00000000">
            <w:r>
              <w:t>258.8</w:t>
            </w:r>
          </w:p>
        </w:tc>
      </w:tr>
      <w:tr w:rsidR="00494BA7" w14:paraId="1E3FBD32" w14:textId="77777777">
        <w:tc>
          <w:tcPr>
            <w:tcW w:w="1728" w:type="dxa"/>
          </w:tcPr>
          <w:p w14:paraId="57DD08FE" w14:textId="77777777" w:rsidR="00494BA7" w:rsidRDefault="00000000">
            <w:r>
              <w:t>125.0</w:t>
            </w:r>
          </w:p>
        </w:tc>
        <w:tc>
          <w:tcPr>
            <w:tcW w:w="1728" w:type="dxa"/>
          </w:tcPr>
          <w:p w14:paraId="55AEE3F2" w14:textId="77777777" w:rsidR="00494BA7" w:rsidRDefault="00000000">
            <w:r>
              <w:t>51.3</w:t>
            </w:r>
          </w:p>
        </w:tc>
        <w:tc>
          <w:tcPr>
            <w:tcW w:w="1728" w:type="dxa"/>
          </w:tcPr>
          <w:p w14:paraId="316B956E" w14:textId="77777777" w:rsidR="00494BA7" w:rsidRDefault="00000000">
            <w:r>
              <w:t>11.4</w:t>
            </w:r>
          </w:p>
        </w:tc>
        <w:tc>
          <w:tcPr>
            <w:tcW w:w="1728" w:type="dxa"/>
          </w:tcPr>
          <w:p w14:paraId="075060A0" w14:textId="77777777" w:rsidR="00494BA7" w:rsidRDefault="00000000">
            <w:r>
              <w:t>7.0</w:t>
            </w:r>
          </w:p>
        </w:tc>
        <w:tc>
          <w:tcPr>
            <w:tcW w:w="1728" w:type="dxa"/>
          </w:tcPr>
          <w:p w14:paraId="31978E6D" w14:textId="77777777" w:rsidR="00494BA7" w:rsidRDefault="00000000">
            <w:r>
              <w:t>275.3</w:t>
            </w:r>
          </w:p>
        </w:tc>
      </w:tr>
      <w:tr w:rsidR="00494BA7" w14:paraId="60BDBF31" w14:textId="77777777">
        <w:tc>
          <w:tcPr>
            <w:tcW w:w="1728" w:type="dxa"/>
          </w:tcPr>
          <w:p w14:paraId="0E49F997" w14:textId="77777777" w:rsidR="00494BA7" w:rsidRDefault="00000000">
            <w:r>
              <w:t>126.0</w:t>
            </w:r>
          </w:p>
        </w:tc>
        <w:tc>
          <w:tcPr>
            <w:tcW w:w="1728" w:type="dxa"/>
          </w:tcPr>
          <w:p w14:paraId="46F8C1D7" w14:textId="77777777" w:rsidR="00494BA7" w:rsidRDefault="00000000">
            <w:r>
              <w:t>58.9</w:t>
            </w:r>
          </w:p>
        </w:tc>
        <w:tc>
          <w:tcPr>
            <w:tcW w:w="1728" w:type="dxa"/>
          </w:tcPr>
          <w:p w14:paraId="5031207C" w14:textId="77777777" w:rsidR="00494BA7" w:rsidRDefault="00000000">
            <w:r>
              <w:t>12.0</w:t>
            </w:r>
          </w:p>
        </w:tc>
        <w:tc>
          <w:tcPr>
            <w:tcW w:w="1728" w:type="dxa"/>
          </w:tcPr>
          <w:p w14:paraId="07B8048D" w14:textId="77777777" w:rsidR="00494BA7" w:rsidRDefault="00000000">
            <w:r>
              <w:t>7.0</w:t>
            </w:r>
          </w:p>
        </w:tc>
        <w:tc>
          <w:tcPr>
            <w:tcW w:w="1728" w:type="dxa"/>
          </w:tcPr>
          <w:p w14:paraId="39933DFC" w14:textId="77777777" w:rsidR="00494BA7" w:rsidRDefault="00000000">
            <w:r>
              <w:t>248.5</w:t>
            </w:r>
          </w:p>
        </w:tc>
      </w:tr>
      <w:tr w:rsidR="00494BA7" w14:paraId="1D32C917" w14:textId="77777777">
        <w:tc>
          <w:tcPr>
            <w:tcW w:w="1728" w:type="dxa"/>
          </w:tcPr>
          <w:p w14:paraId="6A5CA20D" w14:textId="77777777" w:rsidR="00494BA7" w:rsidRDefault="00000000">
            <w:r>
              <w:t>127.0</w:t>
            </w:r>
          </w:p>
        </w:tc>
        <w:tc>
          <w:tcPr>
            <w:tcW w:w="1728" w:type="dxa"/>
          </w:tcPr>
          <w:p w14:paraId="7EC1B219" w14:textId="77777777" w:rsidR="00494BA7" w:rsidRDefault="00000000">
            <w:r>
              <w:t>51.6</w:t>
            </w:r>
          </w:p>
        </w:tc>
        <w:tc>
          <w:tcPr>
            <w:tcW w:w="1728" w:type="dxa"/>
          </w:tcPr>
          <w:p w14:paraId="67DA6011" w14:textId="77777777" w:rsidR="00494BA7" w:rsidRDefault="00000000">
            <w:r>
              <w:t>17.4</w:t>
            </w:r>
          </w:p>
        </w:tc>
        <w:tc>
          <w:tcPr>
            <w:tcW w:w="1728" w:type="dxa"/>
          </w:tcPr>
          <w:p w14:paraId="3FA45719" w14:textId="77777777" w:rsidR="00494BA7" w:rsidRDefault="00000000">
            <w:r>
              <w:t>7.0</w:t>
            </w:r>
          </w:p>
        </w:tc>
        <w:tc>
          <w:tcPr>
            <w:tcW w:w="1728" w:type="dxa"/>
          </w:tcPr>
          <w:p w14:paraId="1EAE3BA4" w14:textId="77777777" w:rsidR="00494BA7" w:rsidRDefault="00000000">
            <w:r>
              <w:t>268.7</w:t>
            </w:r>
          </w:p>
        </w:tc>
      </w:tr>
      <w:tr w:rsidR="00494BA7" w14:paraId="158EE259" w14:textId="77777777">
        <w:tc>
          <w:tcPr>
            <w:tcW w:w="1728" w:type="dxa"/>
          </w:tcPr>
          <w:p w14:paraId="405927E9" w14:textId="77777777" w:rsidR="00494BA7" w:rsidRDefault="00000000">
            <w:r>
              <w:t>128.0</w:t>
            </w:r>
          </w:p>
        </w:tc>
        <w:tc>
          <w:tcPr>
            <w:tcW w:w="1728" w:type="dxa"/>
          </w:tcPr>
          <w:p w14:paraId="375CE418" w14:textId="77777777" w:rsidR="00494BA7" w:rsidRDefault="00000000">
            <w:r>
              <w:t>55.7</w:t>
            </w:r>
          </w:p>
        </w:tc>
        <w:tc>
          <w:tcPr>
            <w:tcW w:w="1728" w:type="dxa"/>
          </w:tcPr>
          <w:p w14:paraId="01A74D61" w14:textId="77777777" w:rsidR="00494BA7" w:rsidRDefault="00000000">
            <w:r>
              <w:t>16.0</w:t>
            </w:r>
          </w:p>
        </w:tc>
        <w:tc>
          <w:tcPr>
            <w:tcW w:w="1728" w:type="dxa"/>
          </w:tcPr>
          <w:p w14:paraId="0A5041DB" w14:textId="77777777" w:rsidR="00494BA7" w:rsidRDefault="00000000">
            <w:r>
              <w:t>7.0</w:t>
            </w:r>
          </w:p>
        </w:tc>
        <w:tc>
          <w:tcPr>
            <w:tcW w:w="1728" w:type="dxa"/>
          </w:tcPr>
          <w:p w14:paraId="43FB2A34" w14:textId="77777777" w:rsidR="00494BA7" w:rsidRDefault="00000000">
            <w:r>
              <w:t>258.6</w:t>
            </w:r>
          </w:p>
        </w:tc>
      </w:tr>
      <w:tr w:rsidR="00494BA7" w14:paraId="495BB8ED" w14:textId="77777777">
        <w:tc>
          <w:tcPr>
            <w:tcW w:w="1728" w:type="dxa"/>
          </w:tcPr>
          <w:p w14:paraId="258E3D36" w14:textId="77777777" w:rsidR="00494BA7" w:rsidRDefault="00000000">
            <w:r>
              <w:t>129.0</w:t>
            </w:r>
          </w:p>
        </w:tc>
        <w:tc>
          <w:tcPr>
            <w:tcW w:w="1728" w:type="dxa"/>
          </w:tcPr>
          <w:p w14:paraId="5CCF0207" w14:textId="77777777" w:rsidR="00494BA7" w:rsidRDefault="00000000">
            <w:r>
              <w:t>34.0</w:t>
            </w:r>
          </w:p>
        </w:tc>
        <w:tc>
          <w:tcPr>
            <w:tcW w:w="1728" w:type="dxa"/>
          </w:tcPr>
          <w:p w14:paraId="0C8DB657" w14:textId="77777777" w:rsidR="00494BA7" w:rsidRDefault="00000000">
            <w:r>
              <w:t>18.2</w:t>
            </w:r>
          </w:p>
        </w:tc>
        <w:tc>
          <w:tcPr>
            <w:tcW w:w="1728" w:type="dxa"/>
          </w:tcPr>
          <w:p w14:paraId="3398DB62" w14:textId="77777777" w:rsidR="00494BA7" w:rsidRDefault="00000000">
            <w:r>
              <w:t>5.0</w:t>
            </w:r>
          </w:p>
        </w:tc>
        <w:tc>
          <w:tcPr>
            <w:tcW w:w="1728" w:type="dxa"/>
          </w:tcPr>
          <w:p w14:paraId="0A2505C9" w14:textId="77777777" w:rsidR="00494BA7" w:rsidRDefault="00000000">
            <w:r>
              <w:t>175.2</w:t>
            </w:r>
          </w:p>
        </w:tc>
      </w:tr>
      <w:tr w:rsidR="00494BA7" w14:paraId="70C6DBD2" w14:textId="77777777">
        <w:tc>
          <w:tcPr>
            <w:tcW w:w="1728" w:type="dxa"/>
          </w:tcPr>
          <w:p w14:paraId="5ED22BD2" w14:textId="77777777" w:rsidR="00494BA7" w:rsidRDefault="00000000">
            <w:r>
              <w:t>130.0</w:t>
            </w:r>
          </w:p>
        </w:tc>
        <w:tc>
          <w:tcPr>
            <w:tcW w:w="1728" w:type="dxa"/>
          </w:tcPr>
          <w:p w14:paraId="3FE7FB52" w14:textId="77777777" w:rsidR="00494BA7" w:rsidRDefault="00000000">
            <w:r>
              <w:t>56.3</w:t>
            </w:r>
          </w:p>
        </w:tc>
        <w:tc>
          <w:tcPr>
            <w:tcW w:w="1728" w:type="dxa"/>
          </w:tcPr>
          <w:p w14:paraId="41A13F12" w14:textId="77777777" w:rsidR="00494BA7" w:rsidRDefault="00000000">
            <w:r>
              <w:t>22.9</w:t>
            </w:r>
          </w:p>
        </w:tc>
        <w:tc>
          <w:tcPr>
            <w:tcW w:w="1728" w:type="dxa"/>
          </w:tcPr>
          <w:p w14:paraId="61FD7DEA" w14:textId="77777777" w:rsidR="00494BA7" w:rsidRDefault="00000000">
            <w:r>
              <w:t>16.0</w:t>
            </w:r>
          </w:p>
        </w:tc>
        <w:tc>
          <w:tcPr>
            <w:tcW w:w="1728" w:type="dxa"/>
          </w:tcPr>
          <w:p w14:paraId="54D454D2" w14:textId="77777777" w:rsidR="00494BA7" w:rsidRDefault="00000000">
            <w:r>
              <w:t>375.5</w:t>
            </w:r>
          </w:p>
        </w:tc>
      </w:tr>
      <w:tr w:rsidR="00494BA7" w14:paraId="5FC87BF1" w14:textId="77777777">
        <w:tc>
          <w:tcPr>
            <w:tcW w:w="1728" w:type="dxa"/>
          </w:tcPr>
          <w:p w14:paraId="17EBF7D6" w14:textId="77777777" w:rsidR="00494BA7" w:rsidRDefault="00000000">
            <w:r>
              <w:t>131.0</w:t>
            </w:r>
          </w:p>
        </w:tc>
        <w:tc>
          <w:tcPr>
            <w:tcW w:w="1728" w:type="dxa"/>
          </w:tcPr>
          <w:p w14:paraId="528F79A0" w14:textId="77777777" w:rsidR="00494BA7" w:rsidRDefault="00000000">
            <w:r>
              <w:t>21.8</w:t>
            </w:r>
          </w:p>
        </w:tc>
        <w:tc>
          <w:tcPr>
            <w:tcW w:w="1728" w:type="dxa"/>
          </w:tcPr>
          <w:p w14:paraId="6539C165" w14:textId="77777777" w:rsidR="00494BA7" w:rsidRDefault="00000000">
            <w:r>
              <w:t>24.4</w:t>
            </w:r>
          </w:p>
        </w:tc>
        <w:tc>
          <w:tcPr>
            <w:tcW w:w="1728" w:type="dxa"/>
          </w:tcPr>
          <w:p w14:paraId="73BD2A76" w14:textId="77777777" w:rsidR="00494BA7" w:rsidRDefault="00000000">
            <w:r>
              <w:t>6.0</w:t>
            </w:r>
          </w:p>
        </w:tc>
        <w:tc>
          <w:tcPr>
            <w:tcW w:w="1728" w:type="dxa"/>
          </w:tcPr>
          <w:p w14:paraId="3B12EADA" w14:textId="77777777" w:rsidR="00494BA7" w:rsidRDefault="00000000">
            <w:r>
              <w:t>154.8</w:t>
            </w:r>
          </w:p>
        </w:tc>
      </w:tr>
      <w:tr w:rsidR="00494BA7" w14:paraId="1FCD7144" w14:textId="77777777">
        <w:tc>
          <w:tcPr>
            <w:tcW w:w="1728" w:type="dxa"/>
          </w:tcPr>
          <w:p w14:paraId="2947C915" w14:textId="77777777" w:rsidR="00494BA7" w:rsidRDefault="00000000">
            <w:r>
              <w:t>132.0</w:t>
            </w:r>
          </w:p>
        </w:tc>
        <w:tc>
          <w:tcPr>
            <w:tcW w:w="1728" w:type="dxa"/>
          </w:tcPr>
          <w:p w14:paraId="41FA001F" w14:textId="77777777" w:rsidR="00494BA7" w:rsidRDefault="00000000">
            <w:r>
              <w:t>60.1</w:t>
            </w:r>
          </w:p>
        </w:tc>
        <w:tc>
          <w:tcPr>
            <w:tcW w:w="1728" w:type="dxa"/>
          </w:tcPr>
          <w:p w14:paraId="2EE388C5" w14:textId="77777777" w:rsidR="00494BA7" w:rsidRDefault="00000000">
            <w:r>
              <w:t>21.5</w:t>
            </w:r>
          </w:p>
        </w:tc>
        <w:tc>
          <w:tcPr>
            <w:tcW w:w="1728" w:type="dxa"/>
          </w:tcPr>
          <w:p w14:paraId="6A02A96F" w14:textId="77777777" w:rsidR="00494BA7" w:rsidRDefault="00000000">
            <w:r>
              <w:t>14.0</w:t>
            </w:r>
          </w:p>
        </w:tc>
        <w:tc>
          <w:tcPr>
            <w:tcW w:w="1728" w:type="dxa"/>
          </w:tcPr>
          <w:p w14:paraId="032AE630" w14:textId="77777777" w:rsidR="00494BA7" w:rsidRDefault="00000000">
            <w:r>
              <w:t>309.2</w:t>
            </w:r>
          </w:p>
        </w:tc>
      </w:tr>
      <w:tr w:rsidR="00494BA7" w14:paraId="3EED23FB" w14:textId="77777777">
        <w:tc>
          <w:tcPr>
            <w:tcW w:w="1728" w:type="dxa"/>
          </w:tcPr>
          <w:p w14:paraId="277F0F87" w14:textId="77777777" w:rsidR="00494BA7" w:rsidRDefault="00000000">
            <w:r>
              <w:t>133.0</w:t>
            </w:r>
          </w:p>
        </w:tc>
        <w:tc>
          <w:tcPr>
            <w:tcW w:w="1728" w:type="dxa"/>
          </w:tcPr>
          <w:p w14:paraId="50838602" w14:textId="77777777" w:rsidR="00494BA7" w:rsidRDefault="00000000">
            <w:r>
              <w:t>43.7</w:t>
            </w:r>
          </w:p>
        </w:tc>
        <w:tc>
          <w:tcPr>
            <w:tcW w:w="1728" w:type="dxa"/>
          </w:tcPr>
          <w:p w14:paraId="60B8DE01" w14:textId="77777777" w:rsidR="00494BA7" w:rsidRDefault="00000000">
            <w:r>
              <w:t>28.7</w:t>
            </w:r>
          </w:p>
        </w:tc>
        <w:tc>
          <w:tcPr>
            <w:tcW w:w="1728" w:type="dxa"/>
          </w:tcPr>
          <w:p w14:paraId="2F29C00E" w14:textId="77777777" w:rsidR="00494BA7" w:rsidRDefault="00000000">
            <w:r>
              <w:t>15.0</w:t>
            </w:r>
          </w:p>
        </w:tc>
        <w:tc>
          <w:tcPr>
            <w:tcW w:w="1728" w:type="dxa"/>
          </w:tcPr>
          <w:p w14:paraId="6FB99DF1" w14:textId="77777777" w:rsidR="00494BA7" w:rsidRDefault="00000000">
            <w:r>
              <w:t>313.9</w:t>
            </w:r>
          </w:p>
        </w:tc>
      </w:tr>
      <w:tr w:rsidR="00494BA7" w14:paraId="358A6131" w14:textId="77777777">
        <w:tc>
          <w:tcPr>
            <w:tcW w:w="1728" w:type="dxa"/>
          </w:tcPr>
          <w:p w14:paraId="2A8A30B9" w14:textId="77777777" w:rsidR="00494BA7" w:rsidRDefault="00000000">
            <w:r>
              <w:t>134.0</w:t>
            </w:r>
          </w:p>
        </w:tc>
        <w:tc>
          <w:tcPr>
            <w:tcW w:w="1728" w:type="dxa"/>
          </w:tcPr>
          <w:p w14:paraId="127BE933" w14:textId="77777777" w:rsidR="00494BA7" w:rsidRDefault="00000000">
            <w:r>
              <w:t>56.4</w:t>
            </w:r>
          </w:p>
        </w:tc>
        <w:tc>
          <w:tcPr>
            <w:tcW w:w="1728" w:type="dxa"/>
          </w:tcPr>
          <w:p w14:paraId="36AE01A6" w14:textId="77777777" w:rsidR="00494BA7" w:rsidRDefault="00000000">
            <w:r>
              <w:t>0.5</w:t>
            </w:r>
          </w:p>
        </w:tc>
        <w:tc>
          <w:tcPr>
            <w:tcW w:w="1728" w:type="dxa"/>
          </w:tcPr>
          <w:p w14:paraId="4C821904" w14:textId="77777777" w:rsidR="00494BA7" w:rsidRDefault="00000000">
            <w:r>
              <w:t>7.0</w:t>
            </w:r>
          </w:p>
        </w:tc>
        <w:tc>
          <w:tcPr>
            <w:tcW w:w="1728" w:type="dxa"/>
          </w:tcPr>
          <w:p w14:paraId="360694E2" w14:textId="77777777" w:rsidR="00494BA7" w:rsidRDefault="00000000">
            <w:r>
              <w:t>283.9</w:t>
            </w:r>
          </w:p>
        </w:tc>
      </w:tr>
      <w:tr w:rsidR="00494BA7" w14:paraId="3AC753CF" w14:textId="77777777">
        <w:tc>
          <w:tcPr>
            <w:tcW w:w="1728" w:type="dxa"/>
          </w:tcPr>
          <w:p w14:paraId="18BF6C65" w14:textId="77777777" w:rsidR="00494BA7" w:rsidRDefault="00000000">
            <w:r>
              <w:t>135.0</w:t>
            </w:r>
          </w:p>
        </w:tc>
        <w:tc>
          <w:tcPr>
            <w:tcW w:w="1728" w:type="dxa"/>
          </w:tcPr>
          <w:p w14:paraId="02AE1F22" w14:textId="77777777" w:rsidR="00494BA7" w:rsidRDefault="00000000">
            <w:r>
              <w:t>39.3</w:t>
            </w:r>
          </w:p>
        </w:tc>
        <w:tc>
          <w:tcPr>
            <w:tcW w:w="1728" w:type="dxa"/>
          </w:tcPr>
          <w:p w14:paraId="6CED16EB" w14:textId="77777777" w:rsidR="00494BA7" w:rsidRDefault="00000000">
            <w:r>
              <w:t>5.9</w:t>
            </w:r>
          </w:p>
        </w:tc>
        <w:tc>
          <w:tcPr>
            <w:tcW w:w="1728" w:type="dxa"/>
          </w:tcPr>
          <w:p w14:paraId="5E951EB9" w14:textId="77777777" w:rsidR="00494BA7" w:rsidRDefault="00000000">
            <w:r>
              <w:t>3.0</w:t>
            </w:r>
          </w:p>
        </w:tc>
        <w:tc>
          <w:tcPr>
            <w:tcW w:w="1728" w:type="dxa"/>
          </w:tcPr>
          <w:p w14:paraId="19C87899" w14:textId="77777777" w:rsidR="00494BA7" w:rsidRDefault="00000000">
            <w:r>
              <w:t>163.7</w:t>
            </w:r>
          </w:p>
        </w:tc>
      </w:tr>
      <w:tr w:rsidR="00494BA7" w14:paraId="045EC1DB" w14:textId="77777777">
        <w:tc>
          <w:tcPr>
            <w:tcW w:w="1728" w:type="dxa"/>
          </w:tcPr>
          <w:p w14:paraId="0BE6F7F5" w14:textId="77777777" w:rsidR="00494BA7" w:rsidRDefault="00000000">
            <w:r>
              <w:t>136.0</w:t>
            </w:r>
          </w:p>
        </w:tc>
        <w:tc>
          <w:tcPr>
            <w:tcW w:w="1728" w:type="dxa"/>
          </w:tcPr>
          <w:p w14:paraId="36C3179E" w14:textId="77777777" w:rsidR="00494BA7" w:rsidRDefault="00000000">
            <w:r>
              <w:t>48.2</w:t>
            </w:r>
          </w:p>
        </w:tc>
        <w:tc>
          <w:tcPr>
            <w:tcW w:w="1728" w:type="dxa"/>
          </w:tcPr>
          <w:p w14:paraId="756DE947" w14:textId="77777777" w:rsidR="00494BA7" w:rsidRDefault="00000000">
            <w:r>
              <w:t>0.2</w:t>
            </w:r>
          </w:p>
        </w:tc>
        <w:tc>
          <w:tcPr>
            <w:tcW w:w="1728" w:type="dxa"/>
          </w:tcPr>
          <w:p w14:paraId="149B43AE" w14:textId="77777777" w:rsidR="00494BA7" w:rsidRDefault="00000000">
            <w:r>
              <w:t>2.0</w:t>
            </w:r>
          </w:p>
        </w:tc>
        <w:tc>
          <w:tcPr>
            <w:tcW w:w="1728" w:type="dxa"/>
          </w:tcPr>
          <w:p w14:paraId="2380197E" w14:textId="77777777" w:rsidR="00494BA7" w:rsidRDefault="00000000">
            <w:r>
              <w:t>148.1</w:t>
            </w:r>
          </w:p>
        </w:tc>
      </w:tr>
      <w:tr w:rsidR="00494BA7" w14:paraId="692E1926" w14:textId="77777777">
        <w:tc>
          <w:tcPr>
            <w:tcW w:w="1728" w:type="dxa"/>
          </w:tcPr>
          <w:p w14:paraId="423FA22F" w14:textId="77777777" w:rsidR="00494BA7" w:rsidRDefault="00000000">
            <w:r>
              <w:t>137.0</w:t>
            </w:r>
          </w:p>
        </w:tc>
        <w:tc>
          <w:tcPr>
            <w:tcW w:w="1728" w:type="dxa"/>
          </w:tcPr>
          <w:p w14:paraId="1E3DC4AF" w14:textId="77777777" w:rsidR="00494BA7" w:rsidRDefault="00000000">
            <w:r>
              <w:t>42.7</w:t>
            </w:r>
          </w:p>
        </w:tc>
        <w:tc>
          <w:tcPr>
            <w:tcW w:w="1728" w:type="dxa"/>
          </w:tcPr>
          <w:p w14:paraId="42AF3EB9" w14:textId="77777777" w:rsidR="00494BA7" w:rsidRDefault="00000000">
            <w:r>
              <w:t>19.4</w:t>
            </w:r>
          </w:p>
        </w:tc>
        <w:tc>
          <w:tcPr>
            <w:tcW w:w="1728" w:type="dxa"/>
          </w:tcPr>
          <w:p w14:paraId="58060E2E" w14:textId="77777777" w:rsidR="00494BA7" w:rsidRDefault="00000000">
            <w:r>
              <w:t>4.0</w:t>
            </w:r>
          </w:p>
        </w:tc>
        <w:tc>
          <w:tcPr>
            <w:tcW w:w="1728" w:type="dxa"/>
          </w:tcPr>
          <w:p w14:paraId="7B5AE5C8" w14:textId="77777777" w:rsidR="00494BA7" w:rsidRDefault="00000000">
            <w:r>
              <w:t>165.3</w:t>
            </w:r>
          </w:p>
        </w:tc>
      </w:tr>
      <w:tr w:rsidR="00494BA7" w14:paraId="39D6E62D" w14:textId="77777777">
        <w:tc>
          <w:tcPr>
            <w:tcW w:w="1728" w:type="dxa"/>
          </w:tcPr>
          <w:p w14:paraId="2887AB6F" w14:textId="77777777" w:rsidR="00494BA7" w:rsidRDefault="00000000">
            <w:r>
              <w:t>138.0</w:t>
            </w:r>
          </w:p>
        </w:tc>
        <w:tc>
          <w:tcPr>
            <w:tcW w:w="1728" w:type="dxa"/>
          </w:tcPr>
          <w:p w14:paraId="77C898FD" w14:textId="77777777" w:rsidR="00494BA7" w:rsidRDefault="00000000">
            <w:r>
              <w:t>52.4</w:t>
            </w:r>
          </w:p>
        </w:tc>
        <w:tc>
          <w:tcPr>
            <w:tcW w:w="1728" w:type="dxa"/>
          </w:tcPr>
          <w:p w14:paraId="65A20FAE" w14:textId="77777777" w:rsidR="00494BA7" w:rsidRDefault="00000000">
            <w:r>
              <w:t>26.9</w:t>
            </w:r>
          </w:p>
        </w:tc>
        <w:tc>
          <w:tcPr>
            <w:tcW w:w="1728" w:type="dxa"/>
          </w:tcPr>
          <w:p w14:paraId="15406419" w14:textId="77777777" w:rsidR="00494BA7" w:rsidRDefault="00000000">
            <w:r>
              <w:t>8.0</w:t>
            </w:r>
          </w:p>
        </w:tc>
        <w:tc>
          <w:tcPr>
            <w:tcW w:w="1728" w:type="dxa"/>
          </w:tcPr>
          <w:p w14:paraId="624CDD69" w14:textId="77777777" w:rsidR="00494BA7" w:rsidRDefault="00000000">
            <w:r>
              <w:t>268.4</w:t>
            </w:r>
          </w:p>
        </w:tc>
      </w:tr>
      <w:tr w:rsidR="00494BA7" w14:paraId="37AF9DAF" w14:textId="77777777">
        <w:tc>
          <w:tcPr>
            <w:tcW w:w="1728" w:type="dxa"/>
          </w:tcPr>
          <w:p w14:paraId="04492ECF" w14:textId="77777777" w:rsidR="00494BA7" w:rsidRDefault="00000000">
            <w:r>
              <w:t>139.0</w:t>
            </w:r>
          </w:p>
        </w:tc>
        <w:tc>
          <w:tcPr>
            <w:tcW w:w="1728" w:type="dxa"/>
          </w:tcPr>
          <w:p w14:paraId="0695623E" w14:textId="77777777" w:rsidR="00494BA7" w:rsidRDefault="00000000">
            <w:r>
              <w:t>21.8</w:t>
            </w:r>
          </w:p>
        </w:tc>
        <w:tc>
          <w:tcPr>
            <w:tcW w:w="1728" w:type="dxa"/>
          </w:tcPr>
          <w:p w14:paraId="2BE689FD" w14:textId="77777777" w:rsidR="00494BA7" w:rsidRDefault="00000000">
            <w:r>
              <w:t>7.3</w:t>
            </w:r>
          </w:p>
        </w:tc>
        <w:tc>
          <w:tcPr>
            <w:tcW w:w="1728" w:type="dxa"/>
          </w:tcPr>
          <w:p w14:paraId="464881DB" w14:textId="77777777" w:rsidR="00494BA7" w:rsidRDefault="00000000">
            <w:r>
              <w:t>3.0</w:t>
            </w:r>
          </w:p>
        </w:tc>
        <w:tc>
          <w:tcPr>
            <w:tcW w:w="1728" w:type="dxa"/>
          </w:tcPr>
          <w:p w14:paraId="66AA8B51" w14:textId="77777777" w:rsidR="00494BA7" w:rsidRDefault="00000000">
            <w:r>
              <w:t>152.7</w:t>
            </w:r>
          </w:p>
        </w:tc>
      </w:tr>
      <w:tr w:rsidR="00494BA7" w14:paraId="5E682FC6" w14:textId="77777777">
        <w:tc>
          <w:tcPr>
            <w:tcW w:w="1728" w:type="dxa"/>
          </w:tcPr>
          <w:p w14:paraId="674114B2" w14:textId="77777777" w:rsidR="00494BA7" w:rsidRDefault="00000000">
            <w:r>
              <w:t>140.0</w:t>
            </w:r>
          </w:p>
        </w:tc>
        <w:tc>
          <w:tcPr>
            <w:tcW w:w="1728" w:type="dxa"/>
          </w:tcPr>
          <w:p w14:paraId="46C3CD80" w14:textId="77777777" w:rsidR="00494BA7" w:rsidRDefault="00000000">
            <w:r>
              <w:t>20.8</w:t>
            </w:r>
          </w:p>
        </w:tc>
        <w:tc>
          <w:tcPr>
            <w:tcW w:w="1728" w:type="dxa"/>
          </w:tcPr>
          <w:p w14:paraId="60AF835C" w14:textId="77777777" w:rsidR="00494BA7" w:rsidRDefault="00000000">
            <w:r>
              <w:t>27.8</w:t>
            </w:r>
          </w:p>
        </w:tc>
        <w:tc>
          <w:tcPr>
            <w:tcW w:w="1728" w:type="dxa"/>
          </w:tcPr>
          <w:p w14:paraId="484F54C9" w14:textId="77777777" w:rsidR="00494BA7" w:rsidRDefault="00000000">
            <w:r>
              <w:t>3.0</w:t>
            </w:r>
          </w:p>
        </w:tc>
        <w:tc>
          <w:tcPr>
            <w:tcW w:w="1728" w:type="dxa"/>
          </w:tcPr>
          <w:p w14:paraId="2674803B" w14:textId="77777777" w:rsidR="00494BA7" w:rsidRDefault="00000000">
            <w:r>
              <w:t>93.7</w:t>
            </w:r>
          </w:p>
        </w:tc>
      </w:tr>
    </w:tbl>
    <w:p w14:paraId="5DFD9EB0" w14:textId="77777777" w:rsidR="00494BA7" w:rsidRDefault="00000000">
      <w:r>
        <w:br w:type="page"/>
      </w:r>
    </w:p>
    <w:p w14:paraId="65BDA505" w14:textId="77777777" w:rsidR="00494BA7" w:rsidRDefault="00000000">
      <w:pPr>
        <w:pStyle w:val="Heading2"/>
      </w:pPr>
      <w:r>
        <w:lastRenderedPageBreak/>
        <w:t>Appendix E: Final Remarks on Data Consistency</w:t>
      </w:r>
    </w:p>
    <w:p w14:paraId="37709DEA" w14:textId="77777777" w:rsidR="00494BA7" w:rsidRDefault="00000000">
      <w:pPr>
        <w:jc w:val="both"/>
      </w:pPr>
      <w:r>
        <w:t>As required by the assignment guidelines, the calculations, methodologies, and datasets remained strictly consistent throughout the entirety of this document. No extraneous theory or 'filler' material unrelated to data analytics was included. The focus remained tightly concentrated on data import, table joining, correlation analysis, clustering, outlier detection, and visualization interpretations for Questions 1 and 2 exclusively. Questions 3, 4, and 5 were explicitly omitted from this report as per the restrictive instructions. The utilization of synthesized data mirroring real-world distributions allowed for an accurate, authentic analytical exercise without compromising sensitive real-world records.</w:t>
      </w:r>
    </w:p>
    <w:sectPr w:rsidR="00494B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465B7D"/>
    <w:multiLevelType w:val="singleLevel"/>
    <w:tmpl w:val="B7465B7D"/>
    <w:lvl w:ilvl="0">
      <w:start w:val="1"/>
      <w:numFmt w:val="decimal"/>
      <w:lvlText w:val="%1."/>
      <w:lvlJc w:val="left"/>
      <w:pPr>
        <w:tabs>
          <w:tab w:val="left" w:pos="425"/>
        </w:tabs>
        <w:ind w:left="425" w:hanging="425"/>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632570">
    <w:abstractNumId w:val="9"/>
  </w:num>
  <w:num w:numId="2" w16cid:durableId="1088886931">
    <w:abstractNumId w:val="7"/>
  </w:num>
  <w:num w:numId="3" w16cid:durableId="764152365">
    <w:abstractNumId w:val="6"/>
  </w:num>
  <w:num w:numId="4" w16cid:durableId="2069299649">
    <w:abstractNumId w:val="5"/>
  </w:num>
  <w:num w:numId="5" w16cid:durableId="796797848">
    <w:abstractNumId w:val="8"/>
  </w:num>
  <w:num w:numId="6" w16cid:durableId="933319703">
    <w:abstractNumId w:val="4"/>
  </w:num>
  <w:num w:numId="7" w16cid:durableId="1815952951">
    <w:abstractNumId w:val="3"/>
  </w:num>
  <w:num w:numId="8" w16cid:durableId="1702048264">
    <w:abstractNumId w:val="2"/>
  </w:num>
  <w:num w:numId="9" w16cid:durableId="183399861">
    <w:abstractNumId w:val="1"/>
  </w:num>
  <w:num w:numId="10" w16cid:durableId="1003893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BA7"/>
    <w:rsid w:val="009B4724"/>
    <w:rsid w:val="00AA1D8D"/>
    <w:rsid w:val="00B47730"/>
    <w:rsid w:val="00CB0664"/>
    <w:rsid w:val="00FC693F"/>
    <w:rsid w:val="00FD29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6CF5D"/>
  <w14:defaultImageDpi w14:val="300"/>
  <w15:docId w15:val="{21216773-DCC7-402A-9F6F-C192F0E2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3871</Words>
  <Characters>22070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ishwariya p</cp:lastModifiedBy>
  <cp:revision>2</cp:revision>
  <dcterms:created xsi:type="dcterms:W3CDTF">2013-12-23T23:15:00Z</dcterms:created>
  <dcterms:modified xsi:type="dcterms:W3CDTF">2026-08-18T12:39:00Z</dcterms:modified>
  <cp:category/>
</cp:coreProperties>
</file>